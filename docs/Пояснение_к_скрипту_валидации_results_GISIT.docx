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889B" w14:textId="77777777" w:rsidR="0066670D" w:rsidRPr="00795E0D" w:rsidRDefault="00000000">
      <w:pPr>
        <w:pStyle w:val="aa"/>
        <w:jc w:val="center"/>
        <w:rPr>
          <w:rFonts w:ascii="Times New Roman" w:hAnsi="Times New Roman" w:cs="Times New Roman"/>
          <w:color w:val="auto"/>
          <w:lang w:val="ru-RU"/>
        </w:rPr>
      </w:pPr>
      <w:r w:rsidRPr="00795E0D">
        <w:rPr>
          <w:rFonts w:ascii="Times New Roman" w:hAnsi="Times New Roman" w:cs="Times New Roman"/>
          <w:color w:val="auto"/>
          <w:lang w:val="ru-RU"/>
        </w:rPr>
        <w:t xml:space="preserve">Пояснение к скрипту валидации результатов </w:t>
      </w:r>
      <w:r w:rsidRPr="00795E0D">
        <w:rPr>
          <w:rFonts w:ascii="Times New Roman" w:hAnsi="Times New Roman" w:cs="Times New Roman"/>
          <w:color w:val="auto"/>
        </w:rPr>
        <w:t>GIS</w:t>
      </w:r>
      <w:r w:rsidRPr="00795E0D">
        <w:rPr>
          <w:rFonts w:ascii="Times New Roman" w:hAnsi="Times New Roman" w:cs="Times New Roman"/>
          <w:color w:val="auto"/>
          <w:lang w:val="ru-RU"/>
        </w:rPr>
        <w:t>'</w:t>
      </w:r>
      <w:r w:rsidRPr="00795E0D">
        <w:rPr>
          <w:rFonts w:ascii="Times New Roman" w:hAnsi="Times New Roman" w:cs="Times New Roman"/>
          <w:color w:val="auto"/>
        </w:rPr>
        <w:t>IT</w:t>
      </w:r>
    </w:p>
    <w:p w14:paraId="35D68FA1" w14:textId="77777777" w:rsidR="0066670D" w:rsidRPr="00795E0D" w:rsidRDefault="00000000">
      <w:pPr>
        <w:pStyle w:val="ac"/>
        <w:jc w:val="center"/>
        <w:rPr>
          <w:rFonts w:ascii="Times New Roman" w:hAnsi="Times New Roman" w:cs="Times New Roman"/>
          <w:color w:val="auto"/>
          <w:lang w:val="ru-RU"/>
        </w:rPr>
      </w:pPr>
      <w:r w:rsidRPr="00795E0D">
        <w:rPr>
          <w:rFonts w:ascii="Times New Roman" w:hAnsi="Times New Roman" w:cs="Times New Roman"/>
          <w:color w:val="auto"/>
          <w:lang w:val="ru-RU"/>
        </w:rPr>
        <w:t xml:space="preserve">Файл: </w:t>
      </w:r>
      <w:r w:rsidRPr="00795E0D">
        <w:rPr>
          <w:rFonts w:ascii="Times New Roman" w:hAnsi="Times New Roman" w:cs="Times New Roman"/>
          <w:color w:val="auto"/>
        </w:rPr>
        <w:t>validate</w:t>
      </w:r>
      <w:r w:rsidRPr="00795E0D">
        <w:rPr>
          <w:rFonts w:ascii="Times New Roman" w:hAnsi="Times New Roman" w:cs="Times New Roman"/>
          <w:color w:val="auto"/>
          <w:lang w:val="ru-RU"/>
        </w:rPr>
        <w:t>_</w:t>
      </w:r>
      <w:proofErr w:type="spellStart"/>
      <w:r w:rsidRPr="00795E0D">
        <w:rPr>
          <w:rFonts w:ascii="Times New Roman" w:hAnsi="Times New Roman" w:cs="Times New Roman"/>
          <w:color w:val="auto"/>
        </w:rPr>
        <w:t>gisit</w:t>
      </w:r>
      <w:proofErr w:type="spellEnd"/>
      <w:r w:rsidRPr="00795E0D">
        <w:rPr>
          <w:rFonts w:ascii="Times New Roman" w:hAnsi="Times New Roman" w:cs="Times New Roman"/>
          <w:color w:val="auto"/>
          <w:lang w:val="ru-RU"/>
        </w:rPr>
        <w:t>_</w:t>
      </w:r>
      <w:r w:rsidRPr="00795E0D">
        <w:rPr>
          <w:rFonts w:ascii="Times New Roman" w:hAnsi="Times New Roman" w:cs="Times New Roman"/>
          <w:color w:val="auto"/>
        </w:rPr>
        <w:t>results</w:t>
      </w:r>
      <w:r w:rsidRPr="00795E0D">
        <w:rPr>
          <w:rFonts w:ascii="Times New Roman" w:hAnsi="Times New Roman" w:cs="Times New Roman"/>
          <w:color w:val="auto"/>
          <w:lang w:val="ru-RU"/>
        </w:rPr>
        <w:t>.</w:t>
      </w:r>
      <w:r w:rsidRPr="00795E0D">
        <w:rPr>
          <w:rFonts w:ascii="Times New Roman" w:hAnsi="Times New Roman" w:cs="Times New Roman"/>
          <w:color w:val="auto"/>
        </w:rPr>
        <w:t>py</w:t>
      </w:r>
      <w:r w:rsidRPr="00795E0D">
        <w:rPr>
          <w:rFonts w:ascii="Times New Roman" w:hAnsi="Times New Roman" w:cs="Times New Roman"/>
          <w:color w:val="auto"/>
          <w:lang w:val="ru-RU"/>
        </w:rPr>
        <w:t>. Документ описывает, что именно проверяет скрипт, как его запускать и как интерпретировать результаты.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66670D" w:rsidRPr="00795E0D" w14:paraId="52C48027" w14:textId="77777777">
        <w:trPr>
          <w:jc w:val="center"/>
        </w:trPr>
        <w:tc>
          <w:tcPr>
            <w:tcW w:w="9972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50EDEE" w14:textId="77777777" w:rsidR="0066670D" w:rsidRPr="00795E0D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795E0D">
              <w:rPr>
                <w:rFonts w:ascii="Times New Roman" w:hAnsi="Times New Roman" w:cs="Times New Roman"/>
                <w:b/>
                <w:lang w:val="ru-RU"/>
              </w:rPr>
              <w:t xml:space="preserve">Назначение: скрипт выполняет полный технический аудит папки </w:t>
            </w:r>
            <w:r w:rsidRPr="00795E0D">
              <w:rPr>
                <w:rFonts w:ascii="Times New Roman" w:hAnsi="Times New Roman" w:cs="Times New Roman"/>
                <w:b/>
              </w:rPr>
              <w:t>results</w:t>
            </w:r>
            <w:r w:rsidRPr="00795E0D">
              <w:rPr>
                <w:rFonts w:ascii="Times New Roman" w:hAnsi="Times New Roman" w:cs="Times New Roman"/>
                <w:b/>
                <w:lang w:val="ru-RU"/>
              </w:rPr>
              <w:t xml:space="preserve"> перед использованием данных в аналитике, фронтенде и обучении модели. Он ищет битые файлы, </w:t>
            </w:r>
            <w:proofErr w:type="spellStart"/>
            <w:r w:rsidRPr="00795E0D">
              <w:rPr>
                <w:rFonts w:ascii="Times New Roman" w:hAnsi="Times New Roman" w:cs="Times New Roman"/>
                <w:b/>
                <w:lang w:val="ru-RU"/>
              </w:rPr>
              <w:t>невалидные</w:t>
            </w:r>
            <w:proofErr w:type="spellEnd"/>
            <w:r w:rsidRPr="00795E0D">
              <w:rPr>
                <w:rFonts w:ascii="Times New Roman" w:hAnsi="Times New Roman" w:cs="Times New Roman"/>
                <w:b/>
                <w:lang w:val="ru-RU"/>
              </w:rPr>
              <w:t xml:space="preserve"> геометрии, проблемы с </w:t>
            </w:r>
            <w:r w:rsidRPr="00795E0D">
              <w:rPr>
                <w:rFonts w:ascii="Times New Roman" w:hAnsi="Times New Roman" w:cs="Times New Roman"/>
                <w:b/>
              </w:rPr>
              <w:t>CRS</w:t>
            </w:r>
            <w:r w:rsidRPr="00795E0D">
              <w:rPr>
                <w:rFonts w:ascii="Times New Roman" w:hAnsi="Times New Roman" w:cs="Times New Roman"/>
                <w:b/>
                <w:lang w:val="ru-RU"/>
              </w:rPr>
              <w:t xml:space="preserve">, пересечением с </w:t>
            </w:r>
            <w:r w:rsidRPr="00795E0D">
              <w:rPr>
                <w:rFonts w:ascii="Times New Roman" w:hAnsi="Times New Roman" w:cs="Times New Roman"/>
                <w:b/>
              </w:rPr>
              <w:t>AOI</w:t>
            </w:r>
            <w:r w:rsidRPr="00795E0D">
              <w:rPr>
                <w:rFonts w:ascii="Times New Roman" w:hAnsi="Times New Roman" w:cs="Times New Roman"/>
                <w:b/>
                <w:lang w:val="ru-RU"/>
              </w:rPr>
              <w:t>, диапазонами значений, полнотой слоев и внутренней согласованностью набора.</w:t>
            </w:r>
          </w:p>
        </w:tc>
      </w:tr>
    </w:tbl>
    <w:p w14:paraId="577536F4" w14:textId="77777777" w:rsidR="0066670D" w:rsidRPr="00795E0D" w:rsidRDefault="0066670D">
      <w:pPr>
        <w:rPr>
          <w:rFonts w:ascii="Times New Roman" w:hAnsi="Times New Roman" w:cs="Times New Roman"/>
          <w:lang w:val="ru-RU"/>
        </w:rPr>
      </w:pPr>
    </w:p>
    <w:p w14:paraId="46CA16DE" w14:textId="77777777" w:rsidR="0066670D" w:rsidRPr="00795E0D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795E0D">
        <w:rPr>
          <w:rFonts w:ascii="Times New Roman" w:hAnsi="Times New Roman" w:cs="Times New Roman"/>
          <w:color w:val="auto"/>
          <w:lang w:val="ru-RU"/>
        </w:rPr>
        <w:t>1. Зачем нужен этот скрипт</w:t>
      </w:r>
    </w:p>
    <w:p w14:paraId="51DC0F86" w14:textId="77777777" w:rsidR="0066670D" w:rsidRPr="00795E0D" w:rsidRDefault="00000000" w:rsidP="00795E0D">
      <w:pPr>
        <w:ind w:firstLine="851"/>
        <w:rPr>
          <w:rFonts w:ascii="Times New Roman" w:hAnsi="Times New Roman" w:cs="Times New Roman"/>
          <w:lang w:val="ru-RU"/>
        </w:rPr>
      </w:pPr>
      <w:r w:rsidRPr="00795E0D">
        <w:rPr>
          <w:rFonts w:ascii="Times New Roman" w:hAnsi="Times New Roman" w:cs="Times New Roman"/>
          <w:lang w:val="ru-RU"/>
        </w:rPr>
        <w:t xml:space="preserve">После расчета </w:t>
      </w:r>
      <w:r w:rsidRPr="00795E0D">
        <w:rPr>
          <w:rFonts w:ascii="Times New Roman" w:hAnsi="Times New Roman" w:cs="Times New Roman"/>
        </w:rPr>
        <w:t>composite</w:t>
      </w:r>
      <w:r w:rsidRPr="00795E0D">
        <w:rPr>
          <w:rFonts w:ascii="Times New Roman" w:hAnsi="Times New Roman" w:cs="Times New Roman"/>
          <w:lang w:val="ru-RU"/>
        </w:rPr>
        <w:t xml:space="preserve">-слоев, индексов, динамики, </w:t>
      </w:r>
      <w:r w:rsidRPr="00795E0D">
        <w:rPr>
          <w:rFonts w:ascii="Times New Roman" w:hAnsi="Times New Roman" w:cs="Times New Roman"/>
        </w:rPr>
        <w:t>terrain</w:t>
      </w:r>
      <w:r w:rsidRPr="00795E0D">
        <w:rPr>
          <w:rFonts w:ascii="Times New Roman" w:hAnsi="Times New Roman" w:cs="Times New Roman"/>
          <w:lang w:val="ru-RU"/>
        </w:rPr>
        <w:t xml:space="preserve">-признаков, текстур и </w:t>
      </w:r>
      <w:r w:rsidRPr="00795E0D">
        <w:rPr>
          <w:rFonts w:ascii="Times New Roman" w:hAnsi="Times New Roman" w:cs="Times New Roman"/>
        </w:rPr>
        <w:t>parcel</w:t>
      </w:r>
      <w:r w:rsidRPr="00795E0D">
        <w:rPr>
          <w:rFonts w:ascii="Times New Roman" w:hAnsi="Times New Roman" w:cs="Times New Roman"/>
          <w:lang w:val="ru-RU"/>
        </w:rPr>
        <w:t>-</w:t>
      </w:r>
      <w:r w:rsidRPr="00795E0D">
        <w:rPr>
          <w:rFonts w:ascii="Times New Roman" w:hAnsi="Times New Roman" w:cs="Times New Roman"/>
        </w:rPr>
        <w:t>level</w:t>
      </w:r>
      <w:r w:rsidRPr="00795E0D">
        <w:rPr>
          <w:rFonts w:ascii="Times New Roman" w:hAnsi="Times New Roman" w:cs="Times New Roman"/>
          <w:lang w:val="ru-RU"/>
        </w:rPr>
        <w:t xml:space="preserve"> таблиц самое опасное место не сами формулы, а тихие технические ошибки: неправильный </w:t>
      </w:r>
      <w:r w:rsidRPr="00795E0D">
        <w:rPr>
          <w:rFonts w:ascii="Times New Roman" w:hAnsi="Times New Roman" w:cs="Times New Roman"/>
        </w:rPr>
        <w:t>CRS</w:t>
      </w:r>
      <w:r w:rsidRPr="00795E0D">
        <w:rPr>
          <w:rFonts w:ascii="Times New Roman" w:hAnsi="Times New Roman" w:cs="Times New Roman"/>
          <w:lang w:val="ru-RU"/>
        </w:rPr>
        <w:t xml:space="preserve">, пустые </w:t>
      </w:r>
      <w:proofErr w:type="spellStart"/>
      <w:r w:rsidRPr="00795E0D">
        <w:rPr>
          <w:rFonts w:ascii="Times New Roman" w:hAnsi="Times New Roman" w:cs="Times New Roman"/>
        </w:rPr>
        <w:t>GeoPackage</w:t>
      </w:r>
      <w:proofErr w:type="spellEnd"/>
      <w:r w:rsidRPr="00795E0D">
        <w:rPr>
          <w:rFonts w:ascii="Times New Roman" w:hAnsi="Times New Roman" w:cs="Times New Roman"/>
          <w:lang w:val="ru-RU"/>
        </w:rPr>
        <w:t xml:space="preserve">, слой вне </w:t>
      </w:r>
      <w:r w:rsidRPr="00795E0D">
        <w:rPr>
          <w:rFonts w:ascii="Times New Roman" w:hAnsi="Times New Roman" w:cs="Times New Roman"/>
        </w:rPr>
        <w:t>AOI</w:t>
      </w:r>
      <w:r w:rsidRPr="00795E0D">
        <w:rPr>
          <w:rFonts w:ascii="Times New Roman" w:hAnsi="Times New Roman" w:cs="Times New Roman"/>
          <w:lang w:val="ru-RU"/>
        </w:rPr>
        <w:t xml:space="preserve">, растр из другой сетки, полностью </w:t>
      </w:r>
      <w:proofErr w:type="spellStart"/>
      <w:r w:rsidRPr="00795E0D">
        <w:rPr>
          <w:rFonts w:ascii="Times New Roman" w:hAnsi="Times New Roman" w:cs="Times New Roman"/>
        </w:rPr>
        <w:t>nodata</w:t>
      </w:r>
      <w:proofErr w:type="spellEnd"/>
      <w:r w:rsidRPr="00795E0D">
        <w:rPr>
          <w:rFonts w:ascii="Times New Roman" w:hAnsi="Times New Roman" w:cs="Times New Roman"/>
          <w:lang w:val="ru-RU"/>
        </w:rPr>
        <w:t xml:space="preserve"> </w:t>
      </w:r>
      <w:r w:rsidRPr="00795E0D">
        <w:rPr>
          <w:rFonts w:ascii="Times New Roman" w:hAnsi="Times New Roman" w:cs="Times New Roman"/>
        </w:rPr>
        <w:t>TIFF</w:t>
      </w:r>
      <w:r w:rsidRPr="00795E0D">
        <w:rPr>
          <w:rFonts w:ascii="Times New Roman" w:hAnsi="Times New Roman" w:cs="Times New Roman"/>
          <w:lang w:val="ru-RU"/>
        </w:rPr>
        <w:t>, маска с небинарными значениями, битая геометрия или неполный набор признаков для части лет. Такие сбои легко не заметить визуально, но они потом ломают статистику, стыковку признаков и обучение модели.</w:t>
      </w:r>
    </w:p>
    <w:p w14:paraId="024C6F76" w14:textId="77777777" w:rsidR="0066670D" w:rsidRPr="00795E0D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795E0D">
        <w:rPr>
          <w:rFonts w:ascii="Times New Roman" w:hAnsi="Times New Roman" w:cs="Times New Roman"/>
          <w:color w:val="auto"/>
          <w:lang w:val="ru-RU"/>
        </w:rPr>
        <w:t>2. Что ожидает скрипт на входе</w:t>
      </w:r>
    </w:p>
    <w:p w14:paraId="495CA4EF" w14:textId="77777777" w:rsidR="0066670D" w:rsidRPr="00795E0D" w:rsidRDefault="00000000" w:rsidP="00795E0D">
      <w:pPr>
        <w:ind w:firstLine="851"/>
        <w:rPr>
          <w:rFonts w:ascii="Times New Roman" w:hAnsi="Times New Roman" w:cs="Times New Roman"/>
          <w:lang w:val="ru-RU"/>
        </w:rPr>
      </w:pPr>
      <w:r w:rsidRPr="00795E0D">
        <w:rPr>
          <w:rFonts w:ascii="Times New Roman" w:hAnsi="Times New Roman" w:cs="Times New Roman"/>
          <w:lang w:val="ru-RU"/>
        </w:rPr>
        <w:t xml:space="preserve">Скрипт принимает путь к готовой папке </w:t>
      </w:r>
      <w:r w:rsidRPr="00795E0D">
        <w:rPr>
          <w:rFonts w:ascii="Times New Roman" w:hAnsi="Times New Roman" w:cs="Times New Roman"/>
        </w:rPr>
        <w:t>results</w:t>
      </w:r>
      <w:r w:rsidRPr="00795E0D">
        <w:rPr>
          <w:rFonts w:ascii="Times New Roman" w:hAnsi="Times New Roman" w:cs="Times New Roman"/>
          <w:lang w:val="ru-RU"/>
        </w:rPr>
        <w:t xml:space="preserve">. Он рассчитан на ту структуру, которая у тебя сейчас собрана: </w:t>
      </w:r>
      <w:r w:rsidRPr="00795E0D">
        <w:rPr>
          <w:rFonts w:ascii="Times New Roman" w:hAnsi="Times New Roman" w:cs="Times New Roman"/>
        </w:rPr>
        <w:t>analytics</w:t>
      </w:r>
      <w:r w:rsidRPr="00795E0D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795E0D">
        <w:rPr>
          <w:rFonts w:ascii="Times New Roman" w:hAnsi="Times New Roman" w:cs="Times New Roman"/>
        </w:rPr>
        <w:t>aoi</w:t>
      </w:r>
      <w:proofErr w:type="spellEnd"/>
      <w:r w:rsidRPr="00795E0D">
        <w:rPr>
          <w:rFonts w:ascii="Times New Roman" w:hAnsi="Times New Roman" w:cs="Times New Roman"/>
          <w:lang w:val="ru-RU"/>
        </w:rPr>
        <w:t xml:space="preserve">, </w:t>
      </w:r>
      <w:r w:rsidRPr="00795E0D">
        <w:rPr>
          <w:rFonts w:ascii="Times New Roman" w:hAnsi="Times New Roman" w:cs="Times New Roman"/>
        </w:rPr>
        <w:t>catalog</w:t>
      </w:r>
      <w:r w:rsidRPr="00795E0D">
        <w:rPr>
          <w:rFonts w:ascii="Times New Roman" w:hAnsi="Times New Roman" w:cs="Times New Roman"/>
          <w:lang w:val="ru-RU"/>
        </w:rPr>
        <w:t xml:space="preserve">, </w:t>
      </w:r>
      <w:r w:rsidRPr="00795E0D">
        <w:rPr>
          <w:rFonts w:ascii="Times New Roman" w:hAnsi="Times New Roman" w:cs="Times New Roman"/>
        </w:rPr>
        <w:t>composites</w:t>
      </w:r>
      <w:r w:rsidRPr="00795E0D">
        <w:rPr>
          <w:rFonts w:ascii="Times New Roman" w:hAnsi="Times New Roman" w:cs="Times New Roman"/>
          <w:lang w:val="ru-RU"/>
        </w:rPr>
        <w:t xml:space="preserve">, </w:t>
      </w:r>
      <w:r w:rsidRPr="00795E0D">
        <w:rPr>
          <w:rFonts w:ascii="Times New Roman" w:hAnsi="Times New Roman" w:cs="Times New Roman"/>
        </w:rPr>
        <w:t>dynamics</w:t>
      </w:r>
      <w:r w:rsidRPr="00795E0D">
        <w:rPr>
          <w:rFonts w:ascii="Times New Roman" w:hAnsi="Times New Roman" w:cs="Times New Roman"/>
          <w:lang w:val="ru-RU"/>
        </w:rPr>
        <w:t xml:space="preserve">, </w:t>
      </w:r>
      <w:r w:rsidRPr="00795E0D">
        <w:rPr>
          <w:rFonts w:ascii="Times New Roman" w:hAnsi="Times New Roman" w:cs="Times New Roman"/>
        </w:rPr>
        <w:t>indices</w:t>
      </w:r>
      <w:r w:rsidRPr="00795E0D">
        <w:rPr>
          <w:rFonts w:ascii="Times New Roman" w:hAnsi="Times New Roman" w:cs="Times New Roman"/>
          <w:lang w:val="ru-RU"/>
        </w:rPr>
        <w:t xml:space="preserve">, </w:t>
      </w:r>
      <w:r w:rsidRPr="00795E0D">
        <w:rPr>
          <w:rFonts w:ascii="Times New Roman" w:hAnsi="Times New Roman" w:cs="Times New Roman"/>
        </w:rPr>
        <w:t>masks</w:t>
      </w:r>
      <w:r w:rsidRPr="00795E0D">
        <w:rPr>
          <w:rFonts w:ascii="Times New Roman" w:hAnsi="Times New Roman" w:cs="Times New Roman"/>
          <w:lang w:val="ru-RU"/>
        </w:rPr>
        <w:t xml:space="preserve">, </w:t>
      </w:r>
      <w:r w:rsidRPr="00795E0D">
        <w:rPr>
          <w:rFonts w:ascii="Times New Roman" w:hAnsi="Times New Roman" w:cs="Times New Roman"/>
        </w:rPr>
        <w:t>parcels</w:t>
      </w:r>
      <w:r w:rsidRPr="00795E0D">
        <w:rPr>
          <w:rFonts w:ascii="Times New Roman" w:hAnsi="Times New Roman" w:cs="Times New Roman"/>
          <w:lang w:val="ru-RU"/>
        </w:rPr>
        <w:t xml:space="preserve">, </w:t>
      </w:r>
      <w:r w:rsidRPr="00795E0D">
        <w:rPr>
          <w:rFonts w:ascii="Times New Roman" w:hAnsi="Times New Roman" w:cs="Times New Roman"/>
        </w:rPr>
        <w:t>terrain</w:t>
      </w:r>
      <w:r w:rsidRPr="00795E0D">
        <w:rPr>
          <w:rFonts w:ascii="Times New Roman" w:hAnsi="Times New Roman" w:cs="Times New Roman"/>
          <w:lang w:val="ru-RU"/>
        </w:rPr>
        <w:t xml:space="preserve">, </w:t>
      </w:r>
      <w:r w:rsidRPr="00795E0D">
        <w:rPr>
          <w:rFonts w:ascii="Times New Roman" w:hAnsi="Times New Roman" w:cs="Times New Roman"/>
        </w:rPr>
        <w:t>textures</w:t>
      </w:r>
      <w:r w:rsidRPr="00795E0D">
        <w:rPr>
          <w:rFonts w:ascii="Times New Roman" w:hAnsi="Times New Roman" w:cs="Times New Roman"/>
          <w:lang w:val="ru-RU"/>
        </w:rPr>
        <w:t xml:space="preserve">, а также корневые служебные файлы </w:t>
      </w:r>
      <w:r w:rsidRPr="00795E0D">
        <w:rPr>
          <w:rFonts w:ascii="Times New Roman" w:hAnsi="Times New Roman" w:cs="Times New Roman"/>
        </w:rPr>
        <w:t>manifest</w:t>
      </w:r>
      <w:r w:rsidRPr="00795E0D">
        <w:rPr>
          <w:rFonts w:ascii="Times New Roman" w:hAnsi="Times New Roman" w:cs="Times New Roman"/>
          <w:lang w:val="ru-RU"/>
        </w:rPr>
        <w:t>.</w:t>
      </w:r>
      <w:r w:rsidRPr="00795E0D">
        <w:rPr>
          <w:rFonts w:ascii="Times New Roman" w:hAnsi="Times New Roman" w:cs="Times New Roman"/>
        </w:rPr>
        <w:t>txt</w:t>
      </w:r>
      <w:r w:rsidRPr="00795E0D">
        <w:rPr>
          <w:rFonts w:ascii="Times New Roman" w:hAnsi="Times New Roman" w:cs="Times New Roman"/>
          <w:lang w:val="ru-RU"/>
        </w:rPr>
        <w:t xml:space="preserve">, </w:t>
      </w:r>
      <w:r w:rsidRPr="00795E0D">
        <w:rPr>
          <w:rFonts w:ascii="Times New Roman" w:hAnsi="Times New Roman" w:cs="Times New Roman"/>
        </w:rPr>
        <w:t>run</w:t>
      </w:r>
      <w:r w:rsidRPr="00795E0D">
        <w:rPr>
          <w:rFonts w:ascii="Times New Roman" w:hAnsi="Times New Roman" w:cs="Times New Roman"/>
          <w:lang w:val="ru-RU"/>
        </w:rPr>
        <w:t>_</w:t>
      </w:r>
      <w:r w:rsidRPr="00795E0D">
        <w:rPr>
          <w:rFonts w:ascii="Times New Roman" w:hAnsi="Times New Roman" w:cs="Times New Roman"/>
        </w:rPr>
        <w:t>report</w:t>
      </w:r>
      <w:r w:rsidRPr="00795E0D">
        <w:rPr>
          <w:rFonts w:ascii="Times New Roman" w:hAnsi="Times New Roman" w:cs="Times New Roman"/>
          <w:lang w:val="ru-RU"/>
        </w:rPr>
        <w:t>.</w:t>
      </w:r>
      <w:proofErr w:type="spellStart"/>
      <w:r w:rsidRPr="00795E0D">
        <w:rPr>
          <w:rFonts w:ascii="Times New Roman" w:hAnsi="Times New Roman" w:cs="Times New Roman"/>
        </w:rPr>
        <w:t>json</w:t>
      </w:r>
      <w:proofErr w:type="spellEnd"/>
      <w:r w:rsidRPr="00795E0D">
        <w:rPr>
          <w:rFonts w:ascii="Times New Roman" w:hAnsi="Times New Roman" w:cs="Times New Roman"/>
          <w:lang w:val="ru-RU"/>
        </w:rPr>
        <w:t xml:space="preserve"> и </w:t>
      </w:r>
      <w:r w:rsidRPr="00795E0D">
        <w:rPr>
          <w:rFonts w:ascii="Times New Roman" w:hAnsi="Times New Roman" w:cs="Times New Roman"/>
        </w:rPr>
        <w:t>repair</w:t>
      </w:r>
      <w:r w:rsidRPr="00795E0D">
        <w:rPr>
          <w:rFonts w:ascii="Times New Roman" w:hAnsi="Times New Roman" w:cs="Times New Roman"/>
          <w:lang w:val="ru-RU"/>
        </w:rPr>
        <w:t>_</w:t>
      </w:r>
      <w:r w:rsidRPr="00795E0D">
        <w:rPr>
          <w:rFonts w:ascii="Times New Roman" w:hAnsi="Times New Roman" w:cs="Times New Roman"/>
        </w:rPr>
        <w:t>terrain</w:t>
      </w:r>
      <w:r w:rsidRPr="00795E0D">
        <w:rPr>
          <w:rFonts w:ascii="Times New Roman" w:hAnsi="Times New Roman" w:cs="Times New Roman"/>
          <w:lang w:val="ru-RU"/>
        </w:rPr>
        <w:t>_</w:t>
      </w:r>
      <w:r w:rsidRPr="00795E0D">
        <w:rPr>
          <w:rFonts w:ascii="Times New Roman" w:hAnsi="Times New Roman" w:cs="Times New Roman"/>
        </w:rPr>
        <w:t>risk</w:t>
      </w:r>
      <w:r w:rsidRPr="00795E0D">
        <w:rPr>
          <w:rFonts w:ascii="Times New Roman" w:hAnsi="Times New Roman" w:cs="Times New Roman"/>
          <w:lang w:val="ru-RU"/>
        </w:rPr>
        <w:t>_</w:t>
      </w:r>
      <w:r w:rsidRPr="00795E0D">
        <w:rPr>
          <w:rFonts w:ascii="Times New Roman" w:hAnsi="Times New Roman" w:cs="Times New Roman"/>
        </w:rPr>
        <w:t>report</w:t>
      </w:r>
      <w:r w:rsidRPr="00795E0D">
        <w:rPr>
          <w:rFonts w:ascii="Times New Roman" w:hAnsi="Times New Roman" w:cs="Times New Roman"/>
          <w:lang w:val="ru-RU"/>
        </w:rPr>
        <w:t>.</w:t>
      </w:r>
      <w:proofErr w:type="spellStart"/>
      <w:r w:rsidRPr="00795E0D">
        <w:rPr>
          <w:rFonts w:ascii="Times New Roman" w:hAnsi="Times New Roman" w:cs="Times New Roman"/>
        </w:rPr>
        <w:t>json</w:t>
      </w:r>
      <w:proofErr w:type="spellEnd"/>
      <w:r w:rsidRPr="00795E0D">
        <w:rPr>
          <w:rFonts w:ascii="Times New Roman" w:hAnsi="Times New Roman" w:cs="Times New Roman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5272"/>
      </w:tblGrid>
      <w:tr w:rsidR="00795E0D" w:rsidRPr="00795E0D" w14:paraId="7B5B6236" w14:textId="77777777">
        <w:trPr>
          <w:jc w:val="center"/>
        </w:trPr>
        <w:tc>
          <w:tcPr>
            <w:tcW w:w="2948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303EF8" w14:textId="77777777" w:rsidR="0066670D" w:rsidRPr="0079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E0D">
              <w:rPr>
                <w:rFonts w:ascii="Times New Roman" w:hAnsi="Times New Roman" w:cs="Times New Roman"/>
                <w:b/>
              </w:rPr>
              <w:t>Блок</w:t>
            </w:r>
            <w:proofErr w:type="spellEnd"/>
          </w:p>
        </w:tc>
        <w:tc>
          <w:tcPr>
            <w:tcW w:w="5272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EC67EB" w14:textId="77777777" w:rsidR="0066670D" w:rsidRPr="00795E0D" w:rsidRDefault="00000000">
            <w:pPr>
              <w:rPr>
                <w:rFonts w:ascii="Times New Roman" w:hAnsi="Times New Roman" w:cs="Times New Roman"/>
              </w:rPr>
            </w:pPr>
            <w:r w:rsidRPr="00795E0D">
              <w:rPr>
                <w:rFonts w:ascii="Times New Roman" w:hAnsi="Times New Roman" w:cs="Times New Roman"/>
                <w:b/>
              </w:rPr>
              <w:t>Что проверяется</w:t>
            </w:r>
          </w:p>
        </w:tc>
      </w:tr>
      <w:tr w:rsidR="00795E0D" w:rsidRPr="00795E0D" w14:paraId="6688DE8B" w14:textId="77777777">
        <w:trPr>
          <w:jc w:val="center"/>
        </w:trPr>
        <w:tc>
          <w:tcPr>
            <w:tcW w:w="294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D3992A" w14:textId="77777777" w:rsidR="0066670D" w:rsidRPr="0079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E0D">
              <w:rPr>
                <w:rFonts w:ascii="Times New Roman" w:hAnsi="Times New Roman" w:cs="Times New Roman"/>
              </w:rPr>
              <w:t>Структура</w:t>
            </w:r>
            <w:proofErr w:type="spellEnd"/>
            <w:r w:rsidRPr="00795E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E0D">
              <w:rPr>
                <w:rFonts w:ascii="Times New Roman" w:hAnsi="Times New Roman" w:cs="Times New Roman"/>
              </w:rPr>
              <w:t>проекта</w:t>
            </w:r>
            <w:proofErr w:type="spellEnd"/>
          </w:p>
        </w:tc>
        <w:tc>
          <w:tcPr>
            <w:tcW w:w="52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A7E1A8" w14:textId="77777777" w:rsidR="0066670D" w:rsidRPr="00795E0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795E0D">
              <w:rPr>
                <w:rFonts w:ascii="Times New Roman" w:hAnsi="Times New Roman" w:cs="Times New Roman"/>
                <w:lang w:val="ru-RU"/>
              </w:rPr>
              <w:t>Наличие обязательных подпапок и корневых отчетов.</w:t>
            </w:r>
          </w:p>
        </w:tc>
      </w:tr>
      <w:tr w:rsidR="00795E0D" w:rsidRPr="00795E0D" w14:paraId="19123909" w14:textId="77777777">
        <w:trPr>
          <w:jc w:val="center"/>
        </w:trPr>
        <w:tc>
          <w:tcPr>
            <w:tcW w:w="294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CE65B8" w14:textId="77777777" w:rsidR="0066670D" w:rsidRPr="0079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E0D">
              <w:rPr>
                <w:rFonts w:ascii="Times New Roman" w:hAnsi="Times New Roman" w:cs="Times New Roman"/>
              </w:rPr>
              <w:t>Векторы</w:t>
            </w:r>
            <w:proofErr w:type="spellEnd"/>
          </w:p>
        </w:tc>
        <w:tc>
          <w:tcPr>
            <w:tcW w:w="52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211AEA" w14:textId="77777777" w:rsidR="0066670D" w:rsidRPr="00795E0D" w:rsidRDefault="00000000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95E0D">
              <w:rPr>
                <w:rFonts w:ascii="Times New Roman" w:hAnsi="Times New Roman" w:cs="Times New Roman"/>
                <w:lang w:val="ru-RU"/>
              </w:rPr>
              <w:t>Открываемость</w:t>
            </w:r>
            <w:proofErr w:type="spellEnd"/>
            <w:r w:rsidRPr="00795E0D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795E0D">
              <w:rPr>
                <w:rFonts w:ascii="Times New Roman" w:hAnsi="Times New Roman" w:cs="Times New Roman"/>
              </w:rPr>
              <w:t>CRS</w:t>
            </w:r>
            <w:r w:rsidRPr="00795E0D">
              <w:rPr>
                <w:rFonts w:ascii="Times New Roman" w:hAnsi="Times New Roman" w:cs="Times New Roman"/>
                <w:lang w:val="ru-RU"/>
              </w:rPr>
              <w:t xml:space="preserve">, типы геометрий, пустые и </w:t>
            </w:r>
            <w:proofErr w:type="spellStart"/>
            <w:r w:rsidRPr="00795E0D">
              <w:rPr>
                <w:rFonts w:ascii="Times New Roman" w:hAnsi="Times New Roman" w:cs="Times New Roman"/>
                <w:lang w:val="ru-RU"/>
              </w:rPr>
              <w:t>невалидные</w:t>
            </w:r>
            <w:proofErr w:type="spellEnd"/>
            <w:r w:rsidRPr="00795E0D">
              <w:rPr>
                <w:rFonts w:ascii="Times New Roman" w:hAnsi="Times New Roman" w:cs="Times New Roman"/>
                <w:lang w:val="ru-RU"/>
              </w:rPr>
              <w:t xml:space="preserve"> объекты, </w:t>
            </w:r>
            <w:r w:rsidRPr="00795E0D">
              <w:rPr>
                <w:rFonts w:ascii="Times New Roman" w:hAnsi="Times New Roman" w:cs="Times New Roman"/>
              </w:rPr>
              <w:t>expected</w:t>
            </w:r>
            <w:r w:rsidRPr="00795E0D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795E0D">
              <w:rPr>
                <w:rFonts w:ascii="Times New Roman" w:hAnsi="Times New Roman" w:cs="Times New Roman"/>
              </w:rPr>
              <w:t>columns</w:t>
            </w:r>
            <w:r w:rsidRPr="00795E0D">
              <w:rPr>
                <w:rFonts w:ascii="Times New Roman" w:hAnsi="Times New Roman" w:cs="Times New Roman"/>
                <w:lang w:val="ru-RU"/>
              </w:rPr>
              <w:t xml:space="preserve"> для </w:t>
            </w:r>
            <w:r w:rsidRPr="00795E0D">
              <w:rPr>
                <w:rFonts w:ascii="Times New Roman" w:hAnsi="Times New Roman" w:cs="Times New Roman"/>
              </w:rPr>
              <w:t>parcels</w:t>
            </w:r>
            <w:r w:rsidRPr="00795E0D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795E0D" w:rsidRPr="00795E0D" w14:paraId="366FD2FE" w14:textId="77777777">
        <w:trPr>
          <w:jc w:val="center"/>
        </w:trPr>
        <w:tc>
          <w:tcPr>
            <w:tcW w:w="294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22C052" w14:textId="77777777" w:rsidR="0066670D" w:rsidRPr="00795E0D" w:rsidRDefault="00000000">
            <w:pPr>
              <w:rPr>
                <w:rFonts w:ascii="Times New Roman" w:hAnsi="Times New Roman" w:cs="Times New Roman"/>
              </w:rPr>
            </w:pPr>
            <w:r w:rsidRPr="00795E0D">
              <w:rPr>
                <w:rFonts w:ascii="Times New Roman" w:hAnsi="Times New Roman" w:cs="Times New Roman"/>
              </w:rPr>
              <w:t>Растры</w:t>
            </w:r>
          </w:p>
        </w:tc>
        <w:tc>
          <w:tcPr>
            <w:tcW w:w="52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8F084" w14:textId="77777777" w:rsidR="0066670D" w:rsidRPr="00795E0D" w:rsidRDefault="00000000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95E0D">
              <w:rPr>
                <w:rFonts w:ascii="Times New Roman" w:hAnsi="Times New Roman" w:cs="Times New Roman"/>
                <w:lang w:val="ru-RU"/>
              </w:rPr>
              <w:t>Открываемость</w:t>
            </w:r>
            <w:proofErr w:type="spellEnd"/>
            <w:r w:rsidRPr="00795E0D">
              <w:rPr>
                <w:rFonts w:ascii="Times New Roman" w:hAnsi="Times New Roman" w:cs="Times New Roman"/>
                <w:lang w:val="ru-RU"/>
              </w:rPr>
              <w:t xml:space="preserve">, размеры, число каналов, </w:t>
            </w:r>
            <w:proofErr w:type="spellStart"/>
            <w:r w:rsidRPr="00795E0D">
              <w:rPr>
                <w:rFonts w:ascii="Times New Roman" w:hAnsi="Times New Roman" w:cs="Times New Roman"/>
              </w:rPr>
              <w:t>nodata</w:t>
            </w:r>
            <w:proofErr w:type="spellEnd"/>
            <w:r w:rsidRPr="00795E0D">
              <w:rPr>
                <w:rFonts w:ascii="Times New Roman" w:hAnsi="Times New Roman" w:cs="Times New Roman"/>
                <w:lang w:val="ru-RU"/>
              </w:rPr>
              <w:t>, статистика выборки, диапазоны значений, бинарность масок.</w:t>
            </w:r>
          </w:p>
        </w:tc>
      </w:tr>
      <w:tr w:rsidR="00795E0D" w:rsidRPr="00795E0D" w14:paraId="6558EFE2" w14:textId="77777777">
        <w:trPr>
          <w:jc w:val="center"/>
        </w:trPr>
        <w:tc>
          <w:tcPr>
            <w:tcW w:w="294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FE2858" w14:textId="77777777" w:rsidR="0066670D" w:rsidRPr="00795E0D" w:rsidRDefault="00000000">
            <w:pPr>
              <w:rPr>
                <w:rFonts w:ascii="Times New Roman" w:hAnsi="Times New Roman" w:cs="Times New Roman"/>
              </w:rPr>
            </w:pPr>
            <w:r w:rsidRPr="00795E0D">
              <w:rPr>
                <w:rFonts w:ascii="Times New Roman" w:hAnsi="Times New Roman" w:cs="Times New Roman"/>
              </w:rPr>
              <w:t>AOI-</w:t>
            </w:r>
            <w:proofErr w:type="spellStart"/>
            <w:r w:rsidRPr="00795E0D">
              <w:rPr>
                <w:rFonts w:ascii="Times New Roman" w:hAnsi="Times New Roman" w:cs="Times New Roman"/>
              </w:rPr>
              <w:t>соответствие</w:t>
            </w:r>
            <w:proofErr w:type="spellEnd"/>
          </w:p>
        </w:tc>
        <w:tc>
          <w:tcPr>
            <w:tcW w:w="52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5EC284" w14:textId="77777777" w:rsidR="0066670D" w:rsidRPr="00795E0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795E0D">
              <w:rPr>
                <w:rFonts w:ascii="Times New Roman" w:hAnsi="Times New Roman" w:cs="Times New Roman"/>
                <w:lang w:val="ru-RU"/>
              </w:rPr>
              <w:t xml:space="preserve">Пересечение </w:t>
            </w:r>
            <w:r w:rsidRPr="00795E0D">
              <w:rPr>
                <w:rFonts w:ascii="Times New Roman" w:hAnsi="Times New Roman" w:cs="Times New Roman"/>
              </w:rPr>
              <w:t>bounds</w:t>
            </w:r>
            <w:r w:rsidRPr="00795E0D">
              <w:rPr>
                <w:rFonts w:ascii="Times New Roman" w:hAnsi="Times New Roman" w:cs="Times New Roman"/>
                <w:lang w:val="ru-RU"/>
              </w:rPr>
              <w:t xml:space="preserve"> растров и векторов с базовым </w:t>
            </w:r>
            <w:r w:rsidRPr="00795E0D">
              <w:rPr>
                <w:rFonts w:ascii="Times New Roman" w:hAnsi="Times New Roman" w:cs="Times New Roman"/>
              </w:rPr>
              <w:t>AOI</w:t>
            </w:r>
            <w:r w:rsidRPr="00795E0D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795E0D" w:rsidRPr="00795E0D" w14:paraId="4E42C7BE" w14:textId="77777777">
        <w:trPr>
          <w:jc w:val="center"/>
        </w:trPr>
        <w:tc>
          <w:tcPr>
            <w:tcW w:w="294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79835" w14:textId="77777777" w:rsidR="0066670D" w:rsidRPr="0079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E0D">
              <w:rPr>
                <w:rFonts w:ascii="Times New Roman" w:hAnsi="Times New Roman" w:cs="Times New Roman"/>
              </w:rPr>
              <w:t>Полнота</w:t>
            </w:r>
            <w:proofErr w:type="spellEnd"/>
            <w:r w:rsidRPr="00795E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E0D">
              <w:rPr>
                <w:rFonts w:ascii="Times New Roman" w:hAnsi="Times New Roman" w:cs="Times New Roman"/>
              </w:rPr>
              <w:t>семейств</w:t>
            </w:r>
            <w:proofErr w:type="spellEnd"/>
          </w:p>
        </w:tc>
        <w:tc>
          <w:tcPr>
            <w:tcW w:w="52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96DA54" w14:textId="77777777" w:rsidR="0066670D" w:rsidRPr="00795E0D" w:rsidRDefault="00000000">
            <w:pPr>
              <w:rPr>
                <w:rFonts w:ascii="Times New Roman" w:hAnsi="Times New Roman" w:cs="Times New Roman"/>
              </w:rPr>
            </w:pPr>
            <w:r w:rsidRPr="00795E0D">
              <w:rPr>
                <w:rFonts w:ascii="Times New Roman" w:hAnsi="Times New Roman" w:cs="Times New Roman"/>
              </w:rPr>
              <w:t>Полный ли набор masks, terrain, indices, dynamics и textures по site/year.</w:t>
            </w:r>
          </w:p>
        </w:tc>
      </w:tr>
      <w:tr w:rsidR="00795E0D" w:rsidRPr="00795E0D" w14:paraId="4B9FA87D" w14:textId="77777777">
        <w:trPr>
          <w:jc w:val="center"/>
        </w:trPr>
        <w:tc>
          <w:tcPr>
            <w:tcW w:w="294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F5AE58" w14:textId="77777777" w:rsidR="0066670D" w:rsidRPr="0079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E0D">
              <w:rPr>
                <w:rFonts w:ascii="Times New Roman" w:hAnsi="Times New Roman" w:cs="Times New Roman"/>
              </w:rPr>
              <w:t>Таблицы</w:t>
            </w:r>
            <w:proofErr w:type="spellEnd"/>
            <w:r w:rsidRPr="00795E0D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795E0D">
              <w:rPr>
                <w:rFonts w:ascii="Times New Roman" w:hAnsi="Times New Roman" w:cs="Times New Roman"/>
              </w:rPr>
              <w:t>отчеты</w:t>
            </w:r>
            <w:proofErr w:type="spellEnd"/>
          </w:p>
        </w:tc>
        <w:tc>
          <w:tcPr>
            <w:tcW w:w="52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2E5C81" w14:textId="77777777" w:rsidR="0066670D" w:rsidRPr="00795E0D" w:rsidRDefault="00000000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95E0D">
              <w:rPr>
                <w:rFonts w:ascii="Times New Roman" w:hAnsi="Times New Roman" w:cs="Times New Roman"/>
                <w:lang w:val="ru-RU"/>
              </w:rPr>
              <w:t>Открываемость</w:t>
            </w:r>
            <w:proofErr w:type="spellEnd"/>
            <w:r w:rsidRPr="00795E0D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795E0D">
              <w:rPr>
                <w:rFonts w:ascii="Times New Roman" w:hAnsi="Times New Roman" w:cs="Times New Roman"/>
              </w:rPr>
              <w:t>CSV</w:t>
            </w:r>
            <w:r w:rsidRPr="00795E0D">
              <w:rPr>
                <w:rFonts w:ascii="Times New Roman" w:hAnsi="Times New Roman" w:cs="Times New Roman"/>
                <w:lang w:val="ru-RU"/>
              </w:rPr>
              <w:t xml:space="preserve">, дубли строк/колонок, наличие </w:t>
            </w:r>
            <w:r w:rsidRPr="00795E0D">
              <w:rPr>
                <w:rFonts w:ascii="Times New Roman" w:hAnsi="Times New Roman" w:cs="Times New Roman"/>
              </w:rPr>
              <w:t>catalog</w:t>
            </w:r>
            <w:r w:rsidRPr="00795E0D">
              <w:rPr>
                <w:rFonts w:ascii="Times New Roman" w:hAnsi="Times New Roman" w:cs="Times New Roman"/>
                <w:lang w:val="ru-RU"/>
              </w:rPr>
              <w:t xml:space="preserve">-таблиц и валидность </w:t>
            </w:r>
            <w:r w:rsidRPr="00795E0D">
              <w:rPr>
                <w:rFonts w:ascii="Times New Roman" w:hAnsi="Times New Roman" w:cs="Times New Roman"/>
              </w:rPr>
              <w:t>JSON</w:t>
            </w:r>
            <w:r w:rsidRPr="00795E0D">
              <w:rPr>
                <w:rFonts w:ascii="Times New Roman" w:hAnsi="Times New Roman" w:cs="Times New Roman"/>
                <w:lang w:val="ru-RU"/>
              </w:rPr>
              <w:t>-отчетов.</w:t>
            </w:r>
          </w:p>
        </w:tc>
      </w:tr>
    </w:tbl>
    <w:p w14:paraId="470FA544" w14:textId="77777777" w:rsidR="0066670D" w:rsidRPr="00795E0D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795E0D">
        <w:rPr>
          <w:rFonts w:ascii="Times New Roman" w:hAnsi="Times New Roman" w:cs="Times New Roman"/>
          <w:color w:val="auto"/>
          <w:lang w:val="ru-RU"/>
        </w:rPr>
        <w:t>3. Базовая логика пространственных проверок</w:t>
      </w:r>
    </w:p>
    <w:p w14:paraId="3E440416" w14:textId="77777777" w:rsidR="0066670D" w:rsidRPr="00795E0D" w:rsidRDefault="00000000" w:rsidP="00795E0D">
      <w:pPr>
        <w:ind w:firstLine="851"/>
        <w:rPr>
          <w:rFonts w:ascii="Times New Roman" w:hAnsi="Times New Roman" w:cs="Times New Roman"/>
          <w:lang w:val="ru-RU"/>
        </w:rPr>
      </w:pPr>
      <w:r w:rsidRPr="00795E0D">
        <w:rPr>
          <w:rFonts w:ascii="Times New Roman" w:hAnsi="Times New Roman" w:cs="Times New Roman"/>
          <w:lang w:val="ru-RU"/>
        </w:rPr>
        <w:t xml:space="preserve">В качестве базового </w:t>
      </w:r>
      <w:r w:rsidRPr="00795E0D">
        <w:rPr>
          <w:rFonts w:ascii="Times New Roman" w:hAnsi="Times New Roman" w:cs="Times New Roman"/>
        </w:rPr>
        <w:t>AOI</w:t>
      </w:r>
      <w:r w:rsidRPr="00795E0D">
        <w:rPr>
          <w:rFonts w:ascii="Times New Roman" w:hAnsi="Times New Roman" w:cs="Times New Roman"/>
          <w:lang w:val="ru-RU"/>
        </w:rPr>
        <w:t xml:space="preserve"> скрипт старается брать </w:t>
      </w:r>
      <w:r w:rsidRPr="00795E0D">
        <w:rPr>
          <w:rFonts w:ascii="Times New Roman" w:hAnsi="Times New Roman" w:cs="Times New Roman"/>
        </w:rPr>
        <w:t>area</w:t>
      </w:r>
      <w:r w:rsidRPr="00795E0D">
        <w:rPr>
          <w:rFonts w:ascii="Times New Roman" w:hAnsi="Times New Roman" w:cs="Times New Roman"/>
          <w:lang w:val="ru-RU"/>
        </w:rPr>
        <w:t>_</w:t>
      </w:r>
      <w:proofErr w:type="spellStart"/>
      <w:r w:rsidRPr="00795E0D">
        <w:rPr>
          <w:rFonts w:ascii="Times New Roman" w:hAnsi="Times New Roman" w:cs="Times New Roman"/>
        </w:rPr>
        <w:t>aoi</w:t>
      </w:r>
      <w:proofErr w:type="spellEnd"/>
      <w:r w:rsidRPr="00795E0D">
        <w:rPr>
          <w:rFonts w:ascii="Times New Roman" w:hAnsi="Times New Roman" w:cs="Times New Roman"/>
          <w:lang w:val="ru-RU"/>
        </w:rPr>
        <w:t>.</w:t>
      </w:r>
      <w:proofErr w:type="spellStart"/>
      <w:r w:rsidRPr="00795E0D">
        <w:rPr>
          <w:rFonts w:ascii="Times New Roman" w:hAnsi="Times New Roman" w:cs="Times New Roman"/>
        </w:rPr>
        <w:t>gpkg</w:t>
      </w:r>
      <w:proofErr w:type="spellEnd"/>
      <w:r w:rsidRPr="00795E0D">
        <w:rPr>
          <w:rFonts w:ascii="Times New Roman" w:hAnsi="Times New Roman" w:cs="Times New Roman"/>
          <w:lang w:val="ru-RU"/>
        </w:rPr>
        <w:t xml:space="preserve">, затем </w:t>
      </w:r>
      <w:proofErr w:type="spellStart"/>
      <w:r w:rsidRPr="00795E0D">
        <w:rPr>
          <w:rFonts w:ascii="Times New Roman" w:hAnsi="Times New Roman" w:cs="Times New Roman"/>
        </w:rPr>
        <w:t>aoi</w:t>
      </w:r>
      <w:proofErr w:type="spellEnd"/>
      <w:r w:rsidRPr="00795E0D">
        <w:rPr>
          <w:rFonts w:ascii="Times New Roman" w:hAnsi="Times New Roman" w:cs="Times New Roman"/>
          <w:lang w:val="ru-RU"/>
        </w:rPr>
        <w:t>_</w:t>
      </w:r>
      <w:r w:rsidRPr="00795E0D">
        <w:rPr>
          <w:rFonts w:ascii="Times New Roman" w:hAnsi="Times New Roman" w:cs="Times New Roman"/>
        </w:rPr>
        <w:t>union</w:t>
      </w:r>
      <w:r w:rsidRPr="00795E0D">
        <w:rPr>
          <w:rFonts w:ascii="Times New Roman" w:hAnsi="Times New Roman" w:cs="Times New Roman"/>
          <w:lang w:val="ru-RU"/>
        </w:rPr>
        <w:t>.</w:t>
      </w:r>
      <w:proofErr w:type="spellStart"/>
      <w:r w:rsidRPr="00795E0D">
        <w:rPr>
          <w:rFonts w:ascii="Times New Roman" w:hAnsi="Times New Roman" w:cs="Times New Roman"/>
        </w:rPr>
        <w:t>geojson</w:t>
      </w:r>
      <w:proofErr w:type="spellEnd"/>
      <w:r w:rsidRPr="00795E0D">
        <w:rPr>
          <w:rFonts w:ascii="Times New Roman" w:hAnsi="Times New Roman" w:cs="Times New Roman"/>
          <w:lang w:val="ru-RU"/>
        </w:rPr>
        <w:t xml:space="preserve"> и только в крайнем случае </w:t>
      </w:r>
      <w:r w:rsidRPr="00795E0D">
        <w:rPr>
          <w:rFonts w:ascii="Times New Roman" w:hAnsi="Times New Roman" w:cs="Times New Roman"/>
        </w:rPr>
        <w:t>scene</w:t>
      </w:r>
      <w:r w:rsidRPr="00795E0D">
        <w:rPr>
          <w:rFonts w:ascii="Times New Roman" w:hAnsi="Times New Roman" w:cs="Times New Roman"/>
          <w:lang w:val="ru-RU"/>
        </w:rPr>
        <w:t>_</w:t>
      </w:r>
      <w:r w:rsidRPr="00795E0D">
        <w:rPr>
          <w:rFonts w:ascii="Times New Roman" w:hAnsi="Times New Roman" w:cs="Times New Roman"/>
        </w:rPr>
        <w:t>footprints</w:t>
      </w:r>
      <w:r w:rsidRPr="00795E0D">
        <w:rPr>
          <w:rFonts w:ascii="Times New Roman" w:hAnsi="Times New Roman" w:cs="Times New Roman"/>
          <w:lang w:val="ru-RU"/>
        </w:rPr>
        <w:t>.</w:t>
      </w:r>
      <w:proofErr w:type="spellStart"/>
      <w:r w:rsidRPr="00795E0D">
        <w:rPr>
          <w:rFonts w:ascii="Times New Roman" w:hAnsi="Times New Roman" w:cs="Times New Roman"/>
        </w:rPr>
        <w:t>gpkg</w:t>
      </w:r>
      <w:proofErr w:type="spellEnd"/>
      <w:r w:rsidRPr="00795E0D">
        <w:rPr>
          <w:rFonts w:ascii="Times New Roman" w:hAnsi="Times New Roman" w:cs="Times New Roman"/>
          <w:lang w:val="ru-RU"/>
        </w:rPr>
        <w:t xml:space="preserve">. После этого </w:t>
      </w:r>
      <w:r w:rsidRPr="00795E0D">
        <w:rPr>
          <w:rFonts w:ascii="Times New Roman" w:hAnsi="Times New Roman" w:cs="Times New Roman"/>
        </w:rPr>
        <w:t>bounds</w:t>
      </w:r>
      <w:r w:rsidRPr="00795E0D">
        <w:rPr>
          <w:rFonts w:ascii="Times New Roman" w:hAnsi="Times New Roman" w:cs="Times New Roman"/>
          <w:lang w:val="ru-RU"/>
        </w:rPr>
        <w:t xml:space="preserve"> всех растров и ключевых векторных слоев проверяются на пересечение с </w:t>
      </w:r>
      <w:r w:rsidRPr="00795E0D">
        <w:rPr>
          <w:rFonts w:ascii="Times New Roman" w:hAnsi="Times New Roman" w:cs="Times New Roman"/>
        </w:rPr>
        <w:t>AOI</w:t>
      </w:r>
      <w:r w:rsidRPr="00795E0D">
        <w:rPr>
          <w:rFonts w:ascii="Times New Roman" w:hAnsi="Times New Roman" w:cs="Times New Roman"/>
          <w:lang w:val="ru-RU"/>
        </w:rPr>
        <w:t xml:space="preserve">. Если слой вообще не попадает в </w:t>
      </w:r>
      <w:r w:rsidRPr="00795E0D">
        <w:rPr>
          <w:rFonts w:ascii="Times New Roman" w:hAnsi="Times New Roman" w:cs="Times New Roman"/>
        </w:rPr>
        <w:t>AOI</w:t>
      </w:r>
      <w:r w:rsidRPr="00795E0D">
        <w:rPr>
          <w:rFonts w:ascii="Times New Roman" w:hAnsi="Times New Roman" w:cs="Times New Roman"/>
          <w:lang w:val="ru-RU"/>
        </w:rPr>
        <w:t>, это считается критичной ошибкой. Если пересечение есть, но оно подозрительно маленькое, скрипт выдает предупреждение.</w:t>
      </w:r>
    </w:p>
    <w:p w14:paraId="525D866D" w14:textId="77777777" w:rsidR="0066670D" w:rsidRPr="00795E0D" w:rsidRDefault="00000000" w:rsidP="00795E0D">
      <w:pPr>
        <w:ind w:firstLine="851"/>
        <w:rPr>
          <w:rFonts w:ascii="Times New Roman" w:hAnsi="Times New Roman" w:cs="Times New Roman"/>
          <w:lang w:val="ru-RU"/>
        </w:rPr>
      </w:pPr>
      <w:r w:rsidRPr="00795E0D">
        <w:rPr>
          <w:rFonts w:ascii="Times New Roman" w:hAnsi="Times New Roman" w:cs="Times New Roman"/>
          <w:lang w:val="ru-RU"/>
        </w:rPr>
        <w:lastRenderedPageBreak/>
        <w:t xml:space="preserve">Для </w:t>
      </w:r>
      <w:r w:rsidRPr="00795E0D">
        <w:rPr>
          <w:rFonts w:ascii="Times New Roman" w:hAnsi="Times New Roman" w:cs="Times New Roman"/>
        </w:rPr>
        <w:t>parcels</w:t>
      </w:r>
      <w:r w:rsidRPr="00795E0D">
        <w:rPr>
          <w:rFonts w:ascii="Times New Roman" w:hAnsi="Times New Roman" w:cs="Times New Roman"/>
          <w:lang w:val="ru-RU"/>
        </w:rPr>
        <w:t xml:space="preserve"> дополнительно проверяются ожидаемые атрибуты </w:t>
      </w:r>
      <w:r w:rsidRPr="00795E0D">
        <w:rPr>
          <w:rFonts w:ascii="Times New Roman" w:hAnsi="Times New Roman" w:cs="Times New Roman"/>
        </w:rPr>
        <w:t>cad</w:t>
      </w:r>
      <w:r w:rsidRPr="00795E0D">
        <w:rPr>
          <w:rFonts w:ascii="Times New Roman" w:hAnsi="Times New Roman" w:cs="Times New Roman"/>
          <w:lang w:val="ru-RU"/>
        </w:rPr>
        <w:t>_</w:t>
      </w:r>
      <w:r w:rsidRPr="00795E0D">
        <w:rPr>
          <w:rFonts w:ascii="Times New Roman" w:hAnsi="Times New Roman" w:cs="Times New Roman"/>
        </w:rPr>
        <w:t>num</w:t>
      </w:r>
      <w:r w:rsidRPr="00795E0D">
        <w:rPr>
          <w:rFonts w:ascii="Times New Roman" w:hAnsi="Times New Roman" w:cs="Times New Roman"/>
          <w:lang w:val="ru-RU"/>
        </w:rPr>
        <w:t xml:space="preserve">, </w:t>
      </w:r>
      <w:r w:rsidRPr="00795E0D">
        <w:rPr>
          <w:rFonts w:ascii="Times New Roman" w:hAnsi="Times New Roman" w:cs="Times New Roman"/>
        </w:rPr>
        <w:t>status</w:t>
      </w:r>
      <w:r w:rsidRPr="00795E0D">
        <w:rPr>
          <w:rFonts w:ascii="Times New Roman" w:hAnsi="Times New Roman" w:cs="Times New Roman"/>
          <w:lang w:val="ru-RU"/>
        </w:rPr>
        <w:t xml:space="preserve">, </w:t>
      </w:r>
      <w:r w:rsidRPr="00795E0D">
        <w:rPr>
          <w:rFonts w:ascii="Times New Roman" w:hAnsi="Times New Roman" w:cs="Times New Roman"/>
        </w:rPr>
        <w:t>c</w:t>
      </w:r>
      <w:r w:rsidRPr="00795E0D">
        <w:rPr>
          <w:rFonts w:ascii="Times New Roman" w:hAnsi="Times New Roman" w:cs="Times New Roman"/>
          <w:lang w:val="ru-RU"/>
        </w:rPr>
        <w:t>_</w:t>
      </w:r>
      <w:r w:rsidRPr="00795E0D">
        <w:rPr>
          <w:rFonts w:ascii="Times New Roman" w:hAnsi="Times New Roman" w:cs="Times New Roman"/>
        </w:rPr>
        <w:t>cost</w:t>
      </w:r>
      <w:r w:rsidRPr="00795E0D">
        <w:rPr>
          <w:rFonts w:ascii="Times New Roman" w:hAnsi="Times New Roman" w:cs="Times New Roman"/>
          <w:lang w:val="ru-RU"/>
        </w:rPr>
        <w:t xml:space="preserve">, </w:t>
      </w:r>
      <w:r w:rsidRPr="00795E0D">
        <w:rPr>
          <w:rFonts w:ascii="Times New Roman" w:hAnsi="Times New Roman" w:cs="Times New Roman"/>
        </w:rPr>
        <w:t>area</w:t>
      </w:r>
      <w:r w:rsidRPr="00795E0D">
        <w:rPr>
          <w:rFonts w:ascii="Times New Roman" w:hAnsi="Times New Roman" w:cs="Times New Roman"/>
          <w:lang w:val="ru-RU"/>
        </w:rPr>
        <w:t>_</w:t>
      </w:r>
      <w:r w:rsidRPr="00795E0D">
        <w:rPr>
          <w:rFonts w:ascii="Times New Roman" w:hAnsi="Times New Roman" w:cs="Times New Roman"/>
        </w:rPr>
        <w:t>m</w:t>
      </w:r>
      <w:r w:rsidRPr="00795E0D">
        <w:rPr>
          <w:rFonts w:ascii="Times New Roman" w:hAnsi="Times New Roman" w:cs="Times New Roman"/>
          <w:lang w:val="ru-RU"/>
        </w:rPr>
        <w:t xml:space="preserve">2, </w:t>
      </w:r>
      <w:proofErr w:type="spellStart"/>
      <w:r w:rsidRPr="00795E0D">
        <w:rPr>
          <w:rFonts w:ascii="Times New Roman" w:hAnsi="Times New Roman" w:cs="Times New Roman"/>
        </w:rPr>
        <w:t>utl</w:t>
      </w:r>
      <w:proofErr w:type="spellEnd"/>
      <w:r w:rsidRPr="00795E0D">
        <w:rPr>
          <w:rFonts w:ascii="Times New Roman" w:hAnsi="Times New Roman" w:cs="Times New Roman"/>
          <w:lang w:val="ru-RU"/>
        </w:rPr>
        <w:t>_</w:t>
      </w:r>
      <w:r w:rsidRPr="00795E0D">
        <w:rPr>
          <w:rFonts w:ascii="Times New Roman" w:hAnsi="Times New Roman" w:cs="Times New Roman"/>
        </w:rPr>
        <w:t>id</w:t>
      </w:r>
      <w:r w:rsidRPr="00795E0D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795E0D">
        <w:rPr>
          <w:rFonts w:ascii="Times New Roman" w:hAnsi="Times New Roman" w:cs="Times New Roman"/>
        </w:rPr>
        <w:t>utl</w:t>
      </w:r>
      <w:proofErr w:type="spellEnd"/>
      <w:r w:rsidRPr="00795E0D">
        <w:rPr>
          <w:rFonts w:ascii="Times New Roman" w:hAnsi="Times New Roman" w:cs="Times New Roman"/>
          <w:lang w:val="ru-RU"/>
        </w:rPr>
        <w:t>_</w:t>
      </w:r>
      <w:r w:rsidRPr="00795E0D">
        <w:rPr>
          <w:rFonts w:ascii="Times New Roman" w:hAnsi="Times New Roman" w:cs="Times New Roman"/>
        </w:rPr>
        <w:t>doc</w:t>
      </w:r>
      <w:r w:rsidRPr="00795E0D">
        <w:rPr>
          <w:rFonts w:ascii="Times New Roman" w:hAnsi="Times New Roman" w:cs="Times New Roman"/>
          <w:lang w:val="ru-RU"/>
        </w:rPr>
        <w:t xml:space="preserve">. Это важно, потому что дальше именно эти поля чаще всего используются для связывания, контроля качества и </w:t>
      </w:r>
      <w:r w:rsidRPr="00795E0D">
        <w:rPr>
          <w:rFonts w:ascii="Times New Roman" w:hAnsi="Times New Roman" w:cs="Times New Roman"/>
        </w:rPr>
        <w:t>parcel</w:t>
      </w:r>
      <w:r w:rsidRPr="00795E0D">
        <w:rPr>
          <w:rFonts w:ascii="Times New Roman" w:hAnsi="Times New Roman" w:cs="Times New Roman"/>
          <w:lang w:val="ru-RU"/>
        </w:rPr>
        <w:t>-</w:t>
      </w:r>
      <w:r w:rsidRPr="00795E0D">
        <w:rPr>
          <w:rFonts w:ascii="Times New Roman" w:hAnsi="Times New Roman" w:cs="Times New Roman"/>
        </w:rPr>
        <w:t>level</w:t>
      </w:r>
      <w:r w:rsidRPr="00795E0D">
        <w:rPr>
          <w:rFonts w:ascii="Times New Roman" w:hAnsi="Times New Roman" w:cs="Times New Roman"/>
          <w:lang w:val="ru-RU"/>
        </w:rPr>
        <w:t xml:space="preserve"> аналитики.</w:t>
      </w:r>
    </w:p>
    <w:p w14:paraId="68FAD38B" w14:textId="77777777" w:rsidR="0066670D" w:rsidRPr="00795E0D" w:rsidRDefault="00000000">
      <w:pPr>
        <w:pStyle w:val="1"/>
        <w:rPr>
          <w:rFonts w:ascii="Times New Roman" w:hAnsi="Times New Roman" w:cs="Times New Roman"/>
          <w:color w:val="auto"/>
        </w:rPr>
      </w:pPr>
      <w:r w:rsidRPr="00795E0D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795E0D">
        <w:rPr>
          <w:rFonts w:ascii="Times New Roman" w:hAnsi="Times New Roman" w:cs="Times New Roman"/>
          <w:color w:val="auto"/>
        </w:rPr>
        <w:t>Какие</w:t>
      </w:r>
      <w:proofErr w:type="spellEnd"/>
      <w:r w:rsidRPr="00795E0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95E0D">
        <w:rPr>
          <w:rFonts w:ascii="Times New Roman" w:hAnsi="Times New Roman" w:cs="Times New Roman"/>
          <w:color w:val="auto"/>
        </w:rPr>
        <w:t>проверки</w:t>
      </w:r>
      <w:proofErr w:type="spellEnd"/>
      <w:r w:rsidRPr="00795E0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95E0D">
        <w:rPr>
          <w:rFonts w:ascii="Times New Roman" w:hAnsi="Times New Roman" w:cs="Times New Roman"/>
          <w:color w:val="auto"/>
        </w:rPr>
        <w:t>делаются</w:t>
      </w:r>
      <w:proofErr w:type="spellEnd"/>
      <w:r w:rsidRPr="00795E0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95E0D">
        <w:rPr>
          <w:rFonts w:ascii="Times New Roman" w:hAnsi="Times New Roman" w:cs="Times New Roman"/>
          <w:color w:val="auto"/>
        </w:rPr>
        <w:t>по</w:t>
      </w:r>
      <w:proofErr w:type="spellEnd"/>
      <w:r w:rsidRPr="00795E0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95E0D">
        <w:rPr>
          <w:rFonts w:ascii="Times New Roman" w:hAnsi="Times New Roman" w:cs="Times New Roman"/>
          <w:color w:val="auto"/>
        </w:rPr>
        <w:t>растрам</w:t>
      </w:r>
      <w:proofErr w:type="spellEnd"/>
    </w:p>
    <w:p w14:paraId="7992746D" w14:textId="77777777" w:rsidR="0066670D" w:rsidRPr="00795E0D" w:rsidRDefault="00000000">
      <w:pPr>
        <w:pStyle w:val="a0"/>
        <w:rPr>
          <w:rFonts w:ascii="Times New Roman" w:hAnsi="Times New Roman" w:cs="Times New Roman"/>
          <w:lang w:val="ru-RU"/>
        </w:rPr>
      </w:pPr>
      <w:r w:rsidRPr="00795E0D">
        <w:rPr>
          <w:rFonts w:ascii="Times New Roman" w:hAnsi="Times New Roman" w:cs="Times New Roman"/>
          <w:lang w:val="ru-RU"/>
        </w:rPr>
        <w:t xml:space="preserve">открывается ли </w:t>
      </w:r>
      <w:r w:rsidRPr="00795E0D">
        <w:rPr>
          <w:rFonts w:ascii="Times New Roman" w:hAnsi="Times New Roman" w:cs="Times New Roman"/>
        </w:rPr>
        <w:t>TIFF</w:t>
      </w:r>
      <w:r w:rsidRPr="00795E0D">
        <w:rPr>
          <w:rFonts w:ascii="Times New Roman" w:hAnsi="Times New Roman" w:cs="Times New Roman"/>
          <w:lang w:val="ru-RU"/>
        </w:rPr>
        <w:t xml:space="preserve"> без ошибок;</w:t>
      </w:r>
    </w:p>
    <w:p w14:paraId="0289803F" w14:textId="77777777" w:rsidR="0066670D" w:rsidRPr="00795E0D" w:rsidRDefault="00000000">
      <w:pPr>
        <w:pStyle w:val="a0"/>
        <w:rPr>
          <w:rFonts w:ascii="Times New Roman" w:hAnsi="Times New Roman" w:cs="Times New Roman"/>
          <w:lang w:val="ru-RU"/>
        </w:rPr>
      </w:pPr>
      <w:r w:rsidRPr="00795E0D">
        <w:rPr>
          <w:rFonts w:ascii="Times New Roman" w:hAnsi="Times New Roman" w:cs="Times New Roman"/>
          <w:lang w:val="ru-RU"/>
        </w:rPr>
        <w:t xml:space="preserve">есть ли </w:t>
      </w:r>
      <w:r w:rsidRPr="00795E0D">
        <w:rPr>
          <w:rFonts w:ascii="Times New Roman" w:hAnsi="Times New Roman" w:cs="Times New Roman"/>
        </w:rPr>
        <w:t>CRS</w:t>
      </w:r>
      <w:r w:rsidRPr="00795E0D">
        <w:rPr>
          <w:rFonts w:ascii="Times New Roman" w:hAnsi="Times New Roman" w:cs="Times New Roman"/>
          <w:lang w:val="ru-RU"/>
        </w:rPr>
        <w:t>, размеры и хотя бы один канал;</w:t>
      </w:r>
    </w:p>
    <w:p w14:paraId="7009B418" w14:textId="77777777" w:rsidR="0066670D" w:rsidRPr="00795E0D" w:rsidRDefault="00000000">
      <w:pPr>
        <w:pStyle w:val="a0"/>
        <w:rPr>
          <w:rFonts w:ascii="Times New Roman" w:hAnsi="Times New Roman" w:cs="Times New Roman"/>
          <w:lang w:val="ru-RU"/>
        </w:rPr>
      </w:pPr>
      <w:r w:rsidRPr="00795E0D">
        <w:rPr>
          <w:rFonts w:ascii="Times New Roman" w:hAnsi="Times New Roman" w:cs="Times New Roman"/>
          <w:lang w:val="ru-RU"/>
        </w:rPr>
        <w:t xml:space="preserve">не состоит ли растр целиком из </w:t>
      </w:r>
      <w:proofErr w:type="spellStart"/>
      <w:r w:rsidRPr="00795E0D">
        <w:rPr>
          <w:rFonts w:ascii="Times New Roman" w:hAnsi="Times New Roman" w:cs="Times New Roman"/>
        </w:rPr>
        <w:t>nodata</w:t>
      </w:r>
      <w:proofErr w:type="spellEnd"/>
      <w:r w:rsidRPr="00795E0D">
        <w:rPr>
          <w:rFonts w:ascii="Times New Roman" w:hAnsi="Times New Roman" w:cs="Times New Roman"/>
          <w:lang w:val="ru-RU"/>
        </w:rPr>
        <w:t>/</w:t>
      </w:r>
      <w:r w:rsidRPr="00795E0D">
        <w:rPr>
          <w:rFonts w:ascii="Times New Roman" w:hAnsi="Times New Roman" w:cs="Times New Roman"/>
        </w:rPr>
        <w:t>NaN</w:t>
      </w:r>
      <w:r w:rsidRPr="00795E0D">
        <w:rPr>
          <w:rFonts w:ascii="Times New Roman" w:hAnsi="Times New Roman" w:cs="Times New Roman"/>
          <w:lang w:val="ru-RU"/>
        </w:rPr>
        <w:t>;</w:t>
      </w:r>
    </w:p>
    <w:p w14:paraId="3F4EFA4D" w14:textId="77777777" w:rsidR="0066670D" w:rsidRPr="00795E0D" w:rsidRDefault="00000000">
      <w:pPr>
        <w:pStyle w:val="a0"/>
        <w:rPr>
          <w:rFonts w:ascii="Times New Roman" w:hAnsi="Times New Roman" w:cs="Times New Roman"/>
          <w:lang w:val="ru-RU"/>
        </w:rPr>
      </w:pPr>
      <w:r w:rsidRPr="00795E0D">
        <w:rPr>
          <w:rFonts w:ascii="Times New Roman" w:hAnsi="Times New Roman" w:cs="Times New Roman"/>
          <w:lang w:val="ru-RU"/>
        </w:rPr>
        <w:t>не является ли растр подозрительно константным;</w:t>
      </w:r>
    </w:p>
    <w:p w14:paraId="53E53702" w14:textId="77777777" w:rsidR="0066670D" w:rsidRPr="00795E0D" w:rsidRDefault="00000000">
      <w:pPr>
        <w:pStyle w:val="a0"/>
        <w:rPr>
          <w:rFonts w:ascii="Times New Roman" w:hAnsi="Times New Roman" w:cs="Times New Roman"/>
          <w:lang w:val="ru-RU"/>
        </w:rPr>
      </w:pPr>
      <w:r w:rsidRPr="00795E0D">
        <w:rPr>
          <w:rFonts w:ascii="Times New Roman" w:hAnsi="Times New Roman" w:cs="Times New Roman"/>
          <w:lang w:val="ru-RU"/>
        </w:rPr>
        <w:t xml:space="preserve">не вылезают ли </w:t>
      </w:r>
      <w:r w:rsidRPr="00795E0D">
        <w:rPr>
          <w:rFonts w:ascii="Times New Roman" w:hAnsi="Times New Roman" w:cs="Times New Roman"/>
        </w:rPr>
        <w:t>NDVI</w:t>
      </w:r>
      <w:r w:rsidRPr="00795E0D">
        <w:rPr>
          <w:rFonts w:ascii="Times New Roman" w:hAnsi="Times New Roman" w:cs="Times New Roman"/>
          <w:lang w:val="ru-RU"/>
        </w:rPr>
        <w:t>/</w:t>
      </w:r>
      <w:r w:rsidRPr="00795E0D">
        <w:rPr>
          <w:rFonts w:ascii="Times New Roman" w:hAnsi="Times New Roman" w:cs="Times New Roman"/>
        </w:rPr>
        <w:t>NDWI</w:t>
      </w:r>
      <w:r w:rsidRPr="00795E0D">
        <w:rPr>
          <w:rFonts w:ascii="Times New Roman" w:hAnsi="Times New Roman" w:cs="Times New Roman"/>
          <w:lang w:val="ru-RU"/>
        </w:rPr>
        <w:t>/</w:t>
      </w:r>
      <w:r w:rsidRPr="00795E0D">
        <w:rPr>
          <w:rFonts w:ascii="Times New Roman" w:hAnsi="Times New Roman" w:cs="Times New Roman"/>
        </w:rPr>
        <w:t>OSAVI</w:t>
      </w:r>
      <w:r w:rsidRPr="00795E0D">
        <w:rPr>
          <w:rFonts w:ascii="Times New Roman" w:hAnsi="Times New Roman" w:cs="Times New Roman"/>
          <w:lang w:val="ru-RU"/>
        </w:rPr>
        <w:t xml:space="preserve"> и </w:t>
      </w:r>
      <w:r w:rsidRPr="00795E0D">
        <w:rPr>
          <w:rFonts w:ascii="Times New Roman" w:hAnsi="Times New Roman" w:cs="Times New Roman"/>
        </w:rPr>
        <w:t>delta</w:t>
      </w:r>
      <w:r w:rsidRPr="00795E0D">
        <w:rPr>
          <w:rFonts w:ascii="Times New Roman" w:hAnsi="Times New Roman" w:cs="Times New Roman"/>
          <w:lang w:val="ru-RU"/>
        </w:rPr>
        <w:t>-слои за разумные диапазоны;</w:t>
      </w:r>
    </w:p>
    <w:p w14:paraId="1B7C3C2B" w14:textId="77777777" w:rsidR="0066670D" w:rsidRPr="00795E0D" w:rsidRDefault="00000000">
      <w:pPr>
        <w:pStyle w:val="a0"/>
        <w:rPr>
          <w:rFonts w:ascii="Times New Roman" w:hAnsi="Times New Roman" w:cs="Times New Roman"/>
          <w:lang w:val="ru-RU"/>
        </w:rPr>
      </w:pPr>
      <w:r w:rsidRPr="00795E0D">
        <w:rPr>
          <w:rFonts w:ascii="Times New Roman" w:hAnsi="Times New Roman" w:cs="Times New Roman"/>
          <w:lang w:val="ru-RU"/>
        </w:rPr>
        <w:t xml:space="preserve">лежат ли </w:t>
      </w:r>
      <w:r w:rsidRPr="00795E0D">
        <w:rPr>
          <w:rFonts w:ascii="Times New Roman" w:hAnsi="Times New Roman" w:cs="Times New Roman"/>
        </w:rPr>
        <w:t>aspect</w:t>
      </w:r>
      <w:r w:rsidRPr="00795E0D">
        <w:rPr>
          <w:rFonts w:ascii="Times New Roman" w:hAnsi="Times New Roman" w:cs="Times New Roman"/>
          <w:lang w:val="ru-RU"/>
        </w:rPr>
        <w:t>_</w:t>
      </w:r>
      <w:r w:rsidRPr="00795E0D">
        <w:rPr>
          <w:rFonts w:ascii="Times New Roman" w:hAnsi="Times New Roman" w:cs="Times New Roman"/>
        </w:rPr>
        <w:t>cos</w:t>
      </w:r>
      <w:r w:rsidRPr="00795E0D">
        <w:rPr>
          <w:rFonts w:ascii="Times New Roman" w:hAnsi="Times New Roman" w:cs="Times New Roman"/>
          <w:lang w:val="ru-RU"/>
        </w:rPr>
        <w:t xml:space="preserve"> и </w:t>
      </w:r>
      <w:r w:rsidRPr="00795E0D">
        <w:rPr>
          <w:rFonts w:ascii="Times New Roman" w:hAnsi="Times New Roman" w:cs="Times New Roman"/>
        </w:rPr>
        <w:t>aspect</w:t>
      </w:r>
      <w:r w:rsidRPr="00795E0D">
        <w:rPr>
          <w:rFonts w:ascii="Times New Roman" w:hAnsi="Times New Roman" w:cs="Times New Roman"/>
          <w:lang w:val="ru-RU"/>
        </w:rPr>
        <w:t>_</w:t>
      </w:r>
      <w:r w:rsidRPr="00795E0D">
        <w:rPr>
          <w:rFonts w:ascii="Times New Roman" w:hAnsi="Times New Roman" w:cs="Times New Roman"/>
        </w:rPr>
        <w:t>sin</w:t>
      </w:r>
      <w:r w:rsidRPr="00795E0D">
        <w:rPr>
          <w:rFonts w:ascii="Times New Roman" w:hAnsi="Times New Roman" w:cs="Times New Roman"/>
          <w:lang w:val="ru-RU"/>
        </w:rPr>
        <w:t xml:space="preserve"> в интервале около [-1, 1];</w:t>
      </w:r>
    </w:p>
    <w:p w14:paraId="081CFB71" w14:textId="77777777" w:rsidR="0066670D" w:rsidRPr="00795E0D" w:rsidRDefault="00000000">
      <w:pPr>
        <w:pStyle w:val="a0"/>
        <w:rPr>
          <w:rFonts w:ascii="Times New Roman" w:hAnsi="Times New Roman" w:cs="Times New Roman"/>
          <w:lang w:val="ru-RU"/>
        </w:rPr>
      </w:pPr>
      <w:r w:rsidRPr="00795E0D">
        <w:rPr>
          <w:rFonts w:ascii="Times New Roman" w:hAnsi="Times New Roman" w:cs="Times New Roman"/>
          <w:lang w:val="ru-RU"/>
        </w:rPr>
        <w:t xml:space="preserve">не содержит ли </w:t>
      </w:r>
      <w:r w:rsidRPr="00795E0D">
        <w:rPr>
          <w:rFonts w:ascii="Times New Roman" w:hAnsi="Times New Roman" w:cs="Times New Roman"/>
        </w:rPr>
        <w:t>mask</w:t>
      </w:r>
      <w:r w:rsidRPr="00795E0D">
        <w:rPr>
          <w:rFonts w:ascii="Times New Roman" w:hAnsi="Times New Roman" w:cs="Times New Roman"/>
          <w:lang w:val="ru-RU"/>
        </w:rPr>
        <w:t>-слой значения вне ожидаемого бинарного набора {0, 1, 255};</w:t>
      </w:r>
    </w:p>
    <w:p w14:paraId="5AE6CBE8" w14:textId="77777777" w:rsidR="0066670D" w:rsidRPr="00795E0D" w:rsidRDefault="00000000">
      <w:pPr>
        <w:pStyle w:val="a0"/>
        <w:rPr>
          <w:rFonts w:ascii="Times New Roman" w:hAnsi="Times New Roman" w:cs="Times New Roman"/>
          <w:lang w:val="ru-RU"/>
        </w:rPr>
      </w:pPr>
      <w:r w:rsidRPr="00795E0D">
        <w:rPr>
          <w:rFonts w:ascii="Times New Roman" w:hAnsi="Times New Roman" w:cs="Times New Roman"/>
          <w:lang w:val="ru-RU"/>
        </w:rPr>
        <w:t xml:space="preserve">не расходятся ли внутри одной группы </w:t>
      </w:r>
      <w:r w:rsidRPr="00795E0D">
        <w:rPr>
          <w:rFonts w:ascii="Times New Roman" w:hAnsi="Times New Roman" w:cs="Times New Roman"/>
        </w:rPr>
        <w:t>site</w:t>
      </w:r>
      <w:r w:rsidRPr="00795E0D">
        <w:rPr>
          <w:rFonts w:ascii="Times New Roman" w:hAnsi="Times New Roman" w:cs="Times New Roman"/>
          <w:lang w:val="ru-RU"/>
        </w:rPr>
        <w:t>-</w:t>
      </w:r>
      <w:r w:rsidRPr="00795E0D">
        <w:rPr>
          <w:rFonts w:ascii="Times New Roman" w:hAnsi="Times New Roman" w:cs="Times New Roman"/>
        </w:rPr>
        <w:t>year</w:t>
      </w:r>
      <w:r w:rsidRPr="00795E0D">
        <w:rPr>
          <w:rFonts w:ascii="Times New Roman" w:hAnsi="Times New Roman" w:cs="Times New Roman"/>
          <w:lang w:val="ru-RU"/>
        </w:rPr>
        <w:t xml:space="preserve"> размеры, </w:t>
      </w:r>
      <w:r w:rsidRPr="00795E0D">
        <w:rPr>
          <w:rFonts w:ascii="Times New Roman" w:hAnsi="Times New Roman" w:cs="Times New Roman"/>
        </w:rPr>
        <w:t>CRS</w:t>
      </w:r>
      <w:r w:rsidRPr="00795E0D">
        <w:rPr>
          <w:rFonts w:ascii="Times New Roman" w:hAnsi="Times New Roman" w:cs="Times New Roman"/>
          <w:lang w:val="ru-RU"/>
        </w:rPr>
        <w:t xml:space="preserve"> и </w:t>
      </w:r>
      <w:r w:rsidRPr="00795E0D">
        <w:rPr>
          <w:rFonts w:ascii="Times New Roman" w:hAnsi="Times New Roman" w:cs="Times New Roman"/>
        </w:rPr>
        <w:t>affine</w:t>
      </w:r>
      <w:r w:rsidRPr="00795E0D">
        <w:rPr>
          <w:rFonts w:ascii="Times New Roman" w:hAnsi="Times New Roman" w:cs="Times New Roman"/>
          <w:lang w:val="ru-RU"/>
        </w:rPr>
        <w:t>-</w:t>
      </w:r>
      <w:r w:rsidRPr="00795E0D">
        <w:rPr>
          <w:rFonts w:ascii="Times New Roman" w:hAnsi="Times New Roman" w:cs="Times New Roman"/>
        </w:rPr>
        <w:t>transform</w:t>
      </w:r>
      <w:r w:rsidRPr="00795E0D">
        <w:rPr>
          <w:rFonts w:ascii="Times New Roman" w:hAnsi="Times New Roman" w:cs="Times New Roman"/>
          <w:lang w:val="ru-RU"/>
        </w:rPr>
        <w:t>.</w:t>
      </w:r>
    </w:p>
    <w:p w14:paraId="45D7B512" w14:textId="77777777" w:rsidR="0066670D" w:rsidRPr="00795E0D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795E0D">
        <w:rPr>
          <w:rFonts w:ascii="Times New Roman" w:hAnsi="Times New Roman" w:cs="Times New Roman"/>
          <w:color w:val="auto"/>
          <w:lang w:val="ru-RU"/>
        </w:rPr>
        <w:t>5. Проверки полноты наборов</w:t>
      </w:r>
    </w:p>
    <w:p w14:paraId="7F4A4C07" w14:textId="77777777" w:rsidR="0066670D" w:rsidRPr="00795E0D" w:rsidRDefault="00000000" w:rsidP="00795E0D">
      <w:pPr>
        <w:ind w:firstLine="851"/>
        <w:rPr>
          <w:rFonts w:ascii="Times New Roman" w:hAnsi="Times New Roman" w:cs="Times New Roman"/>
          <w:lang w:val="ru-RU"/>
        </w:rPr>
      </w:pPr>
      <w:r w:rsidRPr="00795E0D">
        <w:rPr>
          <w:rFonts w:ascii="Times New Roman" w:hAnsi="Times New Roman" w:cs="Times New Roman"/>
          <w:lang w:val="ru-RU"/>
        </w:rPr>
        <w:t xml:space="preserve">Скрипт не просто смотрит каждый файл по отдельности. Он собирает семейства слоев и проверяет, не потерялась ли часть набора. Например: </w:t>
      </w:r>
      <w:r w:rsidRPr="00795E0D">
        <w:rPr>
          <w:rFonts w:ascii="Times New Roman" w:hAnsi="Times New Roman" w:cs="Times New Roman"/>
        </w:rPr>
        <w:t>terrain</w:t>
      </w:r>
      <w:r w:rsidRPr="00795E0D">
        <w:rPr>
          <w:rFonts w:ascii="Times New Roman" w:hAnsi="Times New Roman" w:cs="Times New Roman"/>
          <w:lang w:val="ru-RU"/>
        </w:rPr>
        <w:t xml:space="preserve"> должен содержать </w:t>
      </w:r>
      <w:r w:rsidRPr="00795E0D">
        <w:rPr>
          <w:rFonts w:ascii="Times New Roman" w:hAnsi="Times New Roman" w:cs="Times New Roman"/>
        </w:rPr>
        <w:t>aspect</w:t>
      </w:r>
      <w:r w:rsidRPr="00795E0D">
        <w:rPr>
          <w:rFonts w:ascii="Times New Roman" w:hAnsi="Times New Roman" w:cs="Times New Roman"/>
          <w:lang w:val="ru-RU"/>
        </w:rPr>
        <w:t>_</w:t>
      </w:r>
      <w:r w:rsidRPr="00795E0D">
        <w:rPr>
          <w:rFonts w:ascii="Times New Roman" w:hAnsi="Times New Roman" w:cs="Times New Roman"/>
        </w:rPr>
        <w:t>cos</w:t>
      </w:r>
      <w:r w:rsidRPr="00795E0D">
        <w:rPr>
          <w:rFonts w:ascii="Times New Roman" w:hAnsi="Times New Roman" w:cs="Times New Roman"/>
          <w:lang w:val="ru-RU"/>
        </w:rPr>
        <w:t xml:space="preserve">, </w:t>
      </w:r>
      <w:r w:rsidRPr="00795E0D">
        <w:rPr>
          <w:rFonts w:ascii="Times New Roman" w:hAnsi="Times New Roman" w:cs="Times New Roman"/>
        </w:rPr>
        <w:t>aspect</w:t>
      </w:r>
      <w:r w:rsidRPr="00795E0D">
        <w:rPr>
          <w:rFonts w:ascii="Times New Roman" w:hAnsi="Times New Roman" w:cs="Times New Roman"/>
          <w:lang w:val="ru-RU"/>
        </w:rPr>
        <w:t>_</w:t>
      </w:r>
      <w:r w:rsidRPr="00795E0D">
        <w:rPr>
          <w:rFonts w:ascii="Times New Roman" w:hAnsi="Times New Roman" w:cs="Times New Roman"/>
        </w:rPr>
        <w:t>sin</w:t>
      </w:r>
      <w:r w:rsidRPr="00795E0D">
        <w:rPr>
          <w:rFonts w:ascii="Times New Roman" w:hAnsi="Times New Roman" w:cs="Times New Roman"/>
          <w:lang w:val="ru-RU"/>
        </w:rPr>
        <w:t xml:space="preserve">, </w:t>
      </w:r>
      <w:r w:rsidRPr="00795E0D">
        <w:rPr>
          <w:rFonts w:ascii="Times New Roman" w:hAnsi="Times New Roman" w:cs="Times New Roman"/>
        </w:rPr>
        <w:t>curvature</w:t>
      </w:r>
      <w:r w:rsidRPr="00795E0D">
        <w:rPr>
          <w:rFonts w:ascii="Times New Roman" w:hAnsi="Times New Roman" w:cs="Times New Roman"/>
          <w:lang w:val="ru-RU"/>
        </w:rPr>
        <w:t xml:space="preserve">, </w:t>
      </w:r>
      <w:r w:rsidRPr="00795E0D">
        <w:rPr>
          <w:rFonts w:ascii="Times New Roman" w:hAnsi="Times New Roman" w:cs="Times New Roman"/>
        </w:rPr>
        <w:t>dem</w:t>
      </w:r>
      <w:r w:rsidRPr="00795E0D">
        <w:rPr>
          <w:rFonts w:ascii="Times New Roman" w:hAnsi="Times New Roman" w:cs="Times New Roman"/>
          <w:lang w:val="ru-RU"/>
        </w:rPr>
        <w:t xml:space="preserve">, </w:t>
      </w:r>
      <w:r w:rsidRPr="00795E0D">
        <w:rPr>
          <w:rFonts w:ascii="Times New Roman" w:hAnsi="Times New Roman" w:cs="Times New Roman"/>
        </w:rPr>
        <w:t>roughness</w:t>
      </w:r>
      <w:r w:rsidRPr="00795E0D">
        <w:rPr>
          <w:rFonts w:ascii="Times New Roman" w:hAnsi="Times New Roman" w:cs="Times New Roman"/>
          <w:lang w:val="ru-RU"/>
        </w:rPr>
        <w:t xml:space="preserve">, </w:t>
      </w:r>
      <w:r w:rsidRPr="00795E0D">
        <w:rPr>
          <w:rFonts w:ascii="Times New Roman" w:hAnsi="Times New Roman" w:cs="Times New Roman"/>
        </w:rPr>
        <w:t>slope</w:t>
      </w:r>
      <w:r w:rsidRPr="00795E0D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795E0D">
        <w:rPr>
          <w:rFonts w:ascii="Times New Roman" w:hAnsi="Times New Roman" w:cs="Times New Roman"/>
        </w:rPr>
        <w:t>tpi</w:t>
      </w:r>
      <w:proofErr w:type="spellEnd"/>
      <w:r w:rsidRPr="00795E0D">
        <w:rPr>
          <w:rFonts w:ascii="Times New Roman" w:hAnsi="Times New Roman" w:cs="Times New Roman"/>
          <w:lang w:val="ru-RU"/>
        </w:rPr>
        <w:t xml:space="preserve">, </w:t>
      </w:r>
      <w:r w:rsidRPr="00795E0D">
        <w:rPr>
          <w:rFonts w:ascii="Times New Roman" w:hAnsi="Times New Roman" w:cs="Times New Roman"/>
        </w:rPr>
        <w:t>tri</w:t>
      </w:r>
      <w:r w:rsidRPr="00795E0D">
        <w:rPr>
          <w:rFonts w:ascii="Times New Roman" w:hAnsi="Times New Roman" w:cs="Times New Roman"/>
          <w:lang w:val="ru-RU"/>
        </w:rPr>
        <w:t xml:space="preserve">; </w:t>
      </w:r>
      <w:r w:rsidRPr="00795E0D">
        <w:rPr>
          <w:rFonts w:ascii="Times New Roman" w:hAnsi="Times New Roman" w:cs="Times New Roman"/>
        </w:rPr>
        <w:t>masks</w:t>
      </w:r>
      <w:r w:rsidRPr="00795E0D">
        <w:rPr>
          <w:rFonts w:ascii="Times New Roman" w:hAnsi="Times New Roman" w:cs="Times New Roman"/>
          <w:lang w:val="ru-RU"/>
        </w:rPr>
        <w:t xml:space="preserve"> - пять масок; </w:t>
      </w:r>
      <w:r w:rsidRPr="00795E0D">
        <w:rPr>
          <w:rFonts w:ascii="Times New Roman" w:hAnsi="Times New Roman" w:cs="Times New Roman"/>
        </w:rPr>
        <w:t>dynamics</w:t>
      </w:r>
      <w:r w:rsidRPr="00795E0D">
        <w:rPr>
          <w:rFonts w:ascii="Times New Roman" w:hAnsi="Times New Roman" w:cs="Times New Roman"/>
          <w:lang w:val="ru-RU"/>
        </w:rPr>
        <w:t xml:space="preserve"> по </w:t>
      </w:r>
      <w:r w:rsidRPr="00795E0D">
        <w:rPr>
          <w:rFonts w:ascii="Times New Roman" w:hAnsi="Times New Roman" w:cs="Times New Roman"/>
        </w:rPr>
        <w:t>pair</w:t>
      </w:r>
      <w:r w:rsidRPr="00795E0D">
        <w:rPr>
          <w:rFonts w:ascii="Times New Roman" w:hAnsi="Times New Roman" w:cs="Times New Roman"/>
          <w:lang w:val="ru-RU"/>
        </w:rPr>
        <w:t>-</w:t>
      </w:r>
      <w:r w:rsidRPr="00795E0D">
        <w:rPr>
          <w:rFonts w:ascii="Times New Roman" w:hAnsi="Times New Roman" w:cs="Times New Roman"/>
        </w:rPr>
        <w:t>year</w:t>
      </w:r>
      <w:r w:rsidRPr="00795E0D">
        <w:rPr>
          <w:rFonts w:ascii="Times New Roman" w:hAnsi="Times New Roman" w:cs="Times New Roman"/>
          <w:lang w:val="ru-RU"/>
        </w:rPr>
        <w:t xml:space="preserve"> - </w:t>
      </w:r>
      <w:r w:rsidRPr="00795E0D">
        <w:rPr>
          <w:rFonts w:ascii="Times New Roman" w:hAnsi="Times New Roman" w:cs="Times New Roman"/>
        </w:rPr>
        <w:t>delta</w:t>
      </w:r>
      <w:r w:rsidRPr="00795E0D">
        <w:rPr>
          <w:rFonts w:ascii="Times New Roman" w:hAnsi="Times New Roman" w:cs="Times New Roman"/>
          <w:lang w:val="ru-RU"/>
        </w:rPr>
        <w:t>_</w:t>
      </w:r>
      <w:proofErr w:type="spellStart"/>
      <w:r w:rsidRPr="00795E0D">
        <w:rPr>
          <w:rFonts w:ascii="Times New Roman" w:hAnsi="Times New Roman" w:cs="Times New Roman"/>
        </w:rPr>
        <w:t>ndvi</w:t>
      </w:r>
      <w:proofErr w:type="spellEnd"/>
      <w:r w:rsidRPr="00795E0D">
        <w:rPr>
          <w:rFonts w:ascii="Times New Roman" w:hAnsi="Times New Roman" w:cs="Times New Roman"/>
          <w:lang w:val="ru-RU"/>
        </w:rPr>
        <w:t xml:space="preserve">, </w:t>
      </w:r>
      <w:r w:rsidRPr="00795E0D">
        <w:rPr>
          <w:rFonts w:ascii="Times New Roman" w:hAnsi="Times New Roman" w:cs="Times New Roman"/>
        </w:rPr>
        <w:t>delta</w:t>
      </w:r>
      <w:r w:rsidRPr="00795E0D">
        <w:rPr>
          <w:rFonts w:ascii="Times New Roman" w:hAnsi="Times New Roman" w:cs="Times New Roman"/>
          <w:lang w:val="ru-RU"/>
        </w:rPr>
        <w:t>_</w:t>
      </w:r>
      <w:proofErr w:type="spellStart"/>
      <w:r w:rsidRPr="00795E0D">
        <w:rPr>
          <w:rFonts w:ascii="Times New Roman" w:hAnsi="Times New Roman" w:cs="Times New Roman"/>
        </w:rPr>
        <w:t>ndwi</w:t>
      </w:r>
      <w:proofErr w:type="spellEnd"/>
      <w:r w:rsidRPr="00795E0D">
        <w:rPr>
          <w:rFonts w:ascii="Times New Roman" w:hAnsi="Times New Roman" w:cs="Times New Roman"/>
          <w:lang w:val="ru-RU"/>
        </w:rPr>
        <w:t xml:space="preserve">, </w:t>
      </w:r>
      <w:r w:rsidRPr="00795E0D">
        <w:rPr>
          <w:rFonts w:ascii="Times New Roman" w:hAnsi="Times New Roman" w:cs="Times New Roman"/>
        </w:rPr>
        <w:t>water</w:t>
      </w:r>
      <w:r w:rsidRPr="00795E0D">
        <w:rPr>
          <w:rFonts w:ascii="Times New Roman" w:hAnsi="Times New Roman" w:cs="Times New Roman"/>
          <w:lang w:val="ru-RU"/>
        </w:rPr>
        <w:t>_</w:t>
      </w:r>
      <w:r w:rsidRPr="00795E0D">
        <w:rPr>
          <w:rFonts w:ascii="Times New Roman" w:hAnsi="Times New Roman" w:cs="Times New Roman"/>
        </w:rPr>
        <w:t>growth</w:t>
      </w:r>
      <w:r w:rsidRPr="00795E0D">
        <w:rPr>
          <w:rFonts w:ascii="Times New Roman" w:hAnsi="Times New Roman" w:cs="Times New Roman"/>
          <w:lang w:val="ru-RU"/>
        </w:rPr>
        <w:t xml:space="preserve">; </w:t>
      </w:r>
      <w:r w:rsidRPr="00795E0D">
        <w:rPr>
          <w:rFonts w:ascii="Times New Roman" w:hAnsi="Times New Roman" w:cs="Times New Roman"/>
        </w:rPr>
        <w:t>dynamics</w:t>
      </w:r>
      <w:r w:rsidRPr="00795E0D">
        <w:rPr>
          <w:rFonts w:ascii="Times New Roman" w:hAnsi="Times New Roman" w:cs="Times New Roman"/>
          <w:lang w:val="ru-RU"/>
        </w:rPr>
        <w:t xml:space="preserve"> по </w:t>
      </w:r>
      <w:r w:rsidRPr="00795E0D">
        <w:rPr>
          <w:rFonts w:ascii="Times New Roman" w:hAnsi="Times New Roman" w:cs="Times New Roman"/>
        </w:rPr>
        <w:t>single</w:t>
      </w:r>
      <w:r w:rsidRPr="00795E0D">
        <w:rPr>
          <w:rFonts w:ascii="Times New Roman" w:hAnsi="Times New Roman" w:cs="Times New Roman"/>
          <w:lang w:val="ru-RU"/>
        </w:rPr>
        <w:t>-</w:t>
      </w:r>
      <w:r w:rsidRPr="00795E0D">
        <w:rPr>
          <w:rFonts w:ascii="Times New Roman" w:hAnsi="Times New Roman" w:cs="Times New Roman"/>
        </w:rPr>
        <w:t>year</w:t>
      </w:r>
      <w:r w:rsidRPr="00795E0D">
        <w:rPr>
          <w:rFonts w:ascii="Times New Roman" w:hAnsi="Times New Roman" w:cs="Times New Roman"/>
          <w:lang w:val="ru-RU"/>
        </w:rPr>
        <w:t xml:space="preserve"> - </w:t>
      </w:r>
      <w:r w:rsidRPr="00795E0D">
        <w:rPr>
          <w:rFonts w:ascii="Times New Roman" w:hAnsi="Times New Roman" w:cs="Times New Roman"/>
        </w:rPr>
        <w:t>risk</w:t>
      </w:r>
      <w:r w:rsidRPr="00795E0D">
        <w:rPr>
          <w:rFonts w:ascii="Times New Roman" w:hAnsi="Times New Roman" w:cs="Times New Roman"/>
          <w:lang w:val="ru-RU"/>
        </w:rPr>
        <w:t>_</w:t>
      </w:r>
      <w:r w:rsidRPr="00795E0D">
        <w:rPr>
          <w:rFonts w:ascii="Times New Roman" w:hAnsi="Times New Roman" w:cs="Times New Roman"/>
        </w:rPr>
        <w:t>score</w:t>
      </w:r>
      <w:r w:rsidRPr="00795E0D">
        <w:rPr>
          <w:rFonts w:ascii="Times New Roman" w:hAnsi="Times New Roman" w:cs="Times New Roman"/>
          <w:lang w:val="ru-RU"/>
        </w:rPr>
        <w:t xml:space="preserve"> и </w:t>
      </w:r>
      <w:r w:rsidRPr="00795E0D">
        <w:rPr>
          <w:rFonts w:ascii="Times New Roman" w:hAnsi="Times New Roman" w:cs="Times New Roman"/>
        </w:rPr>
        <w:t>water</w:t>
      </w:r>
      <w:r w:rsidRPr="00795E0D">
        <w:rPr>
          <w:rFonts w:ascii="Times New Roman" w:hAnsi="Times New Roman" w:cs="Times New Roman"/>
          <w:lang w:val="ru-RU"/>
        </w:rPr>
        <w:t>_</w:t>
      </w:r>
      <w:r w:rsidRPr="00795E0D">
        <w:rPr>
          <w:rFonts w:ascii="Times New Roman" w:hAnsi="Times New Roman" w:cs="Times New Roman"/>
        </w:rPr>
        <w:t>occurrence</w:t>
      </w:r>
      <w:r w:rsidRPr="00795E0D">
        <w:rPr>
          <w:rFonts w:ascii="Times New Roman" w:hAnsi="Times New Roman" w:cs="Times New Roman"/>
          <w:lang w:val="ru-RU"/>
        </w:rPr>
        <w:t xml:space="preserve">; </w:t>
      </w:r>
      <w:r w:rsidRPr="00795E0D">
        <w:rPr>
          <w:rFonts w:ascii="Times New Roman" w:hAnsi="Times New Roman" w:cs="Times New Roman"/>
        </w:rPr>
        <w:t>indices</w:t>
      </w:r>
      <w:r w:rsidRPr="00795E0D">
        <w:rPr>
          <w:rFonts w:ascii="Times New Roman" w:hAnsi="Times New Roman" w:cs="Times New Roman"/>
          <w:lang w:val="ru-RU"/>
        </w:rPr>
        <w:t xml:space="preserve"> по каждому сезону - </w:t>
      </w:r>
      <w:r w:rsidRPr="00795E0D">
        <w:rPr>
          <w:rFonts w:ascii="Times New Roman" w:hAnsi="Times New Roman" w:cs="Times New Roman"/>
        </w:rPr>
        <w:t>brightness</w:t>
      </w:r>
      <w:r w:rsidRPr="00795E0D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795E0D">
        <w:rPr>
          <w:rFonts w:ascii="Times New Roman" w:hAnsi="Times New Roman" w:cs="Times New Roman"/>
        </w:rPr>
        <w:t>ndvi</w:t>
      </w:r>
      <w:proofErr w:type="spellEnd"/>
      <w:r w:rsidRPr="00795E0D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795E0D">
        <w:rPr>
          <w:rFonts w:ascii="Times New Roman" w:hAnsi="Times New Roman" w:cs="Times New Roman"/>
        </w:rPr>
        <w:t>ndwi</w:t>
      </w:r>
      <w:proofErr w:type="spellEnd"/>
      <w:r w:rsidRPr="00795E0D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795E0D">
        <w:rPr>
          <w:rFonts w:ascii="Times New Roman" w:hAnsi="Times New Roman" w:cs="Times New Roman"/>
        </w:rPr>
        <w:t>nir</w:t>
      </w:r>
      <w:proofErr w:type="spellEnd"/>
      <w:r w:rsidRPr="00795E0D">
        <w:rPr>
          <w:rFonts w:ascii="Times New Roman" w:hAnsi="Times New Roman" w:cs="Times New Roman"/>
          <w:lang w:val="ru-RU"/>
        </w:rPr>
        <w:t>_</w:t>
      </w:r>
      <w:r w:rsidRPr="00795E0D">
        <w:rPr>
          <w:rFonts w:ascii="Times New Roman" w:hAnsi="Times New Roman" w:cs="Times New Roman"/>
        </w:rPr>
        <w:t>red</w:t>
      </w:r>
      <w:r w:rsidRPr="00795E0D">
        <w:rPr>
          <w:rFonts w:ascii="Times New Roman" w:hAnsi="Times New Roman" w:cs="Times New Roman"/>
          <w:lang w:val="ru-RU"/>
        </w:rPr>
        <w:t>_</w:t>
      </w:r>
      <w:r w:rsidRPr="00795E0D">
        <w:rPr>
          <w:rFonts w:ascii="Times New Roman" w:hAnsi="Times New Roman" w:cs="Times New Roman"/>
        </w:rPr>
        <w:t>ratio</w:t>
      </w:r>
      <w:r w:rsidRPr="00795E0D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795E0D">
        <w:rPr>
          <w:rFonts w:ascii="Times New Roman" w:hAnsi="Times New Roman" w:cs="Times New Roman"/>
        </w:rPr>
        <w:t>osavi</w:t>
      </w:r>
      <w:proofErr w:type="spellEnd"/>
      <w:r w:rsidRPr="00795E0D">
        <w:rPr>
          <w:rFonts w:ascii="Times New Roman" w:hAnsi="Times New Roman" w:cs="Times New Roman"/>
          <w:lang w:val="ru-RU"/>
        </w:rPr>
        <w:t xml:space="preserve">, </w:t>
      </w:r>
      <w:r w:rsidRPr="00795E0D">
        <w:rPr>
          <w:rFonts w:ascii="Times New Roman" w:hAnsi="Times New Roman" w:cs="Times New Roman"/>
        </w:rPr>
        <w:t>red</w:t>
      </w:r>
      <w:r w:rsidRPr="00795E0D">
        <w:rPr>
          <w:rFonts w:ascii="Times New Roman" w:hAnsi="Times New Roman" w:cs="Times New Roman"/>
          <w:lang w:val="ru-RU"/>
        </w:rPr>
        <w:t>_</w:t>
      </w:r>
      <w:r w:rsidRPr="00795E0D">
        <w:rPr>
          <w:rFonts w:ascii="Times New Roman" w:hAnsi="Times New Roman" w:cs="Times New Roman"/>
        </w:rPr>
        <w:t>green</w:t>
      </w:r>
      <w:r w:rsidRPr="00795E0D">
        <w:rPr>
          <w:rFonts w:ascii="Times New Roman" w:hAnsi="Times New Roman" w:cs="Times New Roman"/>
          <w:lang w:val="ru-RU"/>
        </w:rPr>
        <w:t>_</w:t>
      </w:r>
      <w:r w:rsidRPr="00795E0D">
        <w:rPr>
          <w:rFonts w:ascii="Times New Roman" w:hAnsi="Times New Roman" w:cs="Times New Roman"/>
        </w:rPr>
        <w:t>ratio</w:t>
      </w:r>
      <w:r w:rsidRPr="00795E0D">
        <w:rPr>
          <w:rFonts w:ascii="Times New Roman" w:hAnsi="Times New Roman" w:cs="Times New Roman"/>
          <w:lang w:val="ru-RU"/>
        </w:rPr>
        <w:t xml:space="preserve">; </w:t>
      </w:r>
      <w:r w:rsidRPr="00795E0D">
        <w:rPr>
          <w:rFonts w:ascii="Times New Roman" w:hAnsi="Times New Roman" w:cs="Times New Roman"/>
        </w:rPr>
        <w:t>textures</w:t>
      </w:r>
      <w:r w:rsidRPr="00795E0D">
        <w:rPr>
          <w:rFonts w:ascii="Times New Roman" w:hAnsi="Times New Roman" w:cs="Times New Roman"/>
          <w:lang w:val="ru-RU"/>
        </w:rPr>
        <w:t xml:space="preserve"> - полный паттерн </w:t>
      </w:r>
      <w:r w:rsidRPr="00795E0D">
        <w:rPr>
          <w:rFonts w:ascii="Times New Roman" w:hAnsi="Times New Roman" w:cs="Times New Roman"/>
        </w:rPr>
        <w:t>channel</w:t>
      </w:r>
      <w:r w:rsidRPr="00795E0D">
        <w:rPr>
          <w:rFonts w:ascii="Times New Roman" w:hAnsi="Times New Roman" w:cs="Times New Roman"/>
          <w:lang w:val="ru-RU"/>
        </w:rPr>
        <w:t xml:space="preserve"> </w:t>
      </w:r>
      <w:r w:rsidRPr="00795E0D">
        <w:rPr>
          <w:rFonts w:ascii="Times New Roman" w:hAnsi="Times New Roman" w:cs="Times New Roman"/>
        </w:rPr>
        <w:t>x</w:t>
      </w:r>
      <w:r w:rsidRPr="00795E0D">
        <w:rPr>
          <w:rFonts w:ascii="Times New Roman" w:hAnsi="Times New Roman" w:cs="Times New Roman"/>
          <w:lang w:val="ru-RU"/>
        </w:rPr>
        <w:t xml:space="preserve"> </w:t>
      </w:r>
      <w:r w:rsidRPr="00795E0D">
        <w:rPr>
          <w:rFonts w:ascii="Times New Roman" w:hAnsi="Times New Roman" w:cs="Times New Roman"/>
        </w:rPr>
        <w:t>feature</w:t>
      </w:r>
      <w:r w:rsidRPr="00795E0D">
        <w:rPr>
          <w:rFonts w:ascii="Times New Roman" w:hAnsi="Times New Roman" w:cs="Times New Roman"/>
          <w:lang w:val="ru-RU"/>
        </w:rPr>
        <w:t xml:space="preserve"> </w:t>
      </w:r>
      <w:r w:rsidRPr="00795E0D">
        <w:rPr>
          <w:rFonts w:ascii="Times New Roman" w:hAnsi="Times New Roman" w:cs="Times New Roman"/>
        </w:rPr>
        <w:t>x</w:t>
      </w:r>
      <w:r w:rsidRPr="00795E0D">
        <w:rPr>
          <w:rFonts w:ascii="Times New Roman" w:hAnsi="Times New Roman" w:cs="Times New Roman"/>
          <w:lang w:val="ru-RU"/>
        </w:rPr>
        <w:t xml:space="preserve"> </w:t>
      </w:r>
      <w:r w:rsidRPr="00795E0D">
        <w:rPr>
          <w:rFonts w:ascii="Times New Roman" w:hAnsi="Times New Roman" w:cs="Times New Roman"/>
        </w:rPr>
        <w:t>window</w:t>
      </w:r>
      <w:r w:rsidRPr="00795E0D">
        <w:rPr>
          <w:rFonts w:ascii="Times New Roman" w:hAnsi="Times New Roman" w:cs="Times New Roman"/>
          <w:lang w:val="ru-RU"/>
        </w:rPr>
        <w:t>.</w:t>
      </w:r>
    </w:p>
    <w:p w14:paraId="6053963D" w14:textId="77777777" w:rsidR="0066670D" w:rsidRPr="00795E0D" w:rsidRDefault="00000000">
      <w:pPr>
        <w:pStyle w:val="1"/>
        <w:rPr>
          <w:rFonts w:ascii="Times New Roman" w:hAnsi="Times New Roman" w:cs="Times New Roman"/>
          <w:color w:val="auto"/>
        </w:rPr>
      </w:pPr>
      <w:r w:rsidRPr="00795E0D">
        <w:rPr>
          <w:rFonts w:ascii="Times New Roman" w:hAnsi="Times New Roman" w:cs="Times New Roman"/>
          <w:color w:val="auto"/>
        </w:rPr>
        <w:t>6. Что скрипт сохраняет на выходе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5159"/>
      </w:tblGrid>
      <w:tr w:rsidR="00795E0D" w:rsidRPr="00795E0D" w14:paraId="6E705D3F" w14:textId="77777777">
        <w:trPr>
          <w:jc w:val="center"/>
        </w:trPr>
        <w:tc>
          <w:tcPr>
            <w:tcW w:w="3061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77902" w14:textId="77777777" w:rsidR="0066670D" w:rsidRPr="00795E0D" w:rsidRDefault="00000000">
            <w:pPr>
              <w:rPr>
                <w:rFonts w:ascii="Times New Roman" w:hAnsi="Times New Roman" w:cs="Times New Roman"/>
              </w:rPr>
            </w:pPr>
            <w:r w:rsidRPr="00795E0D">
              <w:rPr>
                <w:rFonts w:ascii="Times New Roman" w:hAnsi="Times New Roman" w:cs="Times New Roman"/>
                <w:b/>
              </w:rPr>
              <w:t>Файл</w:t>
            </w:r>
          </w:p>
        </w:tc>
        <w:tc>
          <w:tcPr>
            <w:tcW w:w="5159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A9E2D8" w14:textId="77777777" w:rsidR="0066670D" w:rsidRPr="00795E0D" w:rsidRDefault="00000000">
            <w:pPr>
              <w:rPr>
                <w:rFonts w:ascii="Times New Roman" w:hAnsi="Times New Roman" w:cs="Times New Roman"/>
              </w:rPr>
            </w:pPr>
            <w:r w:rsidRPr="00795E0D">
              <w:rPr>
                <w:rFonts w:ascii="Times New Roman" w:hAnsi="Times New Roman" w:cs="Times New Roman"/>
                <w:b/>
              </w:rPr>
              <w:t>Смысл</w:t>
            </w:r>
          </w:p>
        </w:tc>
      </w:tr>
      <w:tr w:rsidR="00795E0D" w:rsidRPr="00795E0D" w14:paraId="69C3290D" w14:textId="77777777">
        <w:trPr>
          <w:jc w:val="center"/>
        </w:trPr>
        <w:tc>
          <w:tcPr>
            <w:tcW w:w="30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6367E" w14:textId="77777777" w:rsidR="0066670D" w:rsidRPr="0079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E0D">
              <w:rPr>
                <w:rFonts w:ascii="Times New Roman" w:hAnsi="Times New Roman" w:cs="Times New Roman"/>
              </w:rPr>
              <w:t>validation_</w:t>
            </w:r>
            <w:proofErr w:type="gramStart"/>
            <w:r w:rsidRPr="00795E0D">
              <w:rPr>
                <w:rFonts w:ascii="Times New Roman" w:hAnsi="Times New Roman" w:cs="Times New Roman"/>
              </w:rPr>
              <w:t>summary.json</w:t>
            </w:r>
            <w:proofErr w:type="spellEnd"/>
            <w:proofErr w:type="gramEnd"/>
          </w:p>
        </w:tc>
        <w:tc>
          <w:tcPr>
            <w:tcW w:w="51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555C4F" w14:textId="77777777" w:rsidR="0066670D" w:rsidRPr="00795E0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795E0D">
              <w:rPr>
                <w:rFonts w:ascii="Times New Roman" w:hAnsi="Times New Roman" w:cs="Times New Roman"/>
                <w:lang w:val="ru-RU"/>
              </w:rPr>
              <w:t xml:space="preserve">Главный агрегированный </w:t>
            </w:r>
            <w:r w:rsidRPr="00795E0D">
              <w:rPr>
                <w:rFonts w:ascii="Times New Roman" w:hAnsi="Times New Roman" w:cs="Times New Roman"/>
              </w:rPr>
              <w:t>JSON</w:t>
            </w:r>
            <w:r w:rsidRPr="00795E0D">
              <w:rPr>
                <w:rFonts w:ascii="Times New Roman" w:hAnsi="Times New Roman" w:cs="Times New Roman"/>
                <w:lang w:val="ru-RU"/>
              </w:rPr>
              <w:t xml:space="preserve"> со сводкой и полным списком </w:t>
            </w:r>
            <w:r w:rsidRPr="00795E0D">
              <w:rPr>
                <w:rFonts w:ascii="Times New Roman" w:hAnsi="Times New Roman" w:cs="Times New Roman"/>
              </w:rPr>
              <w:t>issues</w:t>
            </w:r>
            <w:r w:rsidRPr="00795E0D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795E0D" w:rsidRPr="00795E0D" w14:paraId="79CEEC27" w14:textId="77777777">
        <w:trPr>
          <w:jc w:val="center"/>
        </w:trPr>
        <w:tc>
          <w:tcPr>
            <w:tcW w:w="30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0AB634" w14:textId="77777777" w:rsidR="0066670D" w:rsidRPr="00795E0D" w:rsidRDefault="00000000">
            <w:pPr>
              <w:rPr>
                <w:rFonts w:ascii="Times New Roman" w:hAnsi="Times New Roman" w:cs="Times New Roman"/>
              </w:rPr>
            </w:pPr>
            <w:r w:rsidRPr="00795E0D">
              <w:rPr>
                <w:rFonts w:ascii="Times New Roman" w:hAnsi="Times New Roman" w:cs="Times New Roman"/>
              </w:rPr>
              <w:t>validation_issues.csv</w:t>
            </w:r>
          </w:p>
        </w:tc>
        <w:tc>
          <w:tcPr>
            <w:tcW w:w="51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FCEAF7" w14:textId="77777777" w:rsidR="0066670D" w:rsidRPr="00795E0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795E0D">
              <w:rPr>
                <w:rFonts w:ascii="Times New Roman" w:hAnsi="Times New Roman" w:cs="Times New Roman"/>
                <w:lang w:val="ru-RU"/>
              </w:rPr>
              <w:t xml:space="preserve">Плоская таблица всех ошибок, предупреждений и </w:t>
            </w:r>
            <w:r w:rsidRPr="00795E0D">
              <w:rPr>
                <w:rFonts w:ascii="Times New Roman" w:hAnsi="Times New Roman" w:cs="Times New Roman"/>
              </w:rPr>
              <w:t>info</w:t>
            </w:r>
            <w:r w:rsidRPr="00795E0D">
              <w:rPr>
                <w:rFonts w:ascii="Times New Roman" w:hAnsi="Times New Roman" w:cs="Times New Roman"/>
                <w:lang w:val="ru-RU"/>
              </w:rPr>
              <w:t>-сообщений.</w:t>
            </w:r>
          </w:p>
        </w:tc>
      </w:tr>
      <w:tr w:rsidR="00795E0D" w:rsidRPr="00795E0D" w14:paraId="1D520B43" w14:textId="77777777">
        <w:trPr>
          <w:jc w:val="center"/>
        </w:trPr>
        <w:tc>
          <w:tcPr>
            <w:tcW w:w="30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69FFD" w14:textId="77777777" w:rsidR="0066670D" w:rsidRPr="00795E0D" w:rsidRDefault="00000000">
            <w:pPr>
              <w:rPr>
                <w:rFonts w:ascii="Times New Roman" w:hAnsi="Times New Roman" w:cs="Times New Roman"/>
              </w:rPr>
            </w:pPr>
            <w:r w:rsidRPr="00795E0D">
              <w:rPr>
                <w:rFonts w:ascii="Times New Roman" w:hAnsi="Times New Roman" w:cs="Times New Roman"/>
              </w:rPr>
              <w:t>validation_inventory.csv</w:t>
            </w:r>
          </w:p>
        </w:tc>
        <w:tc>
          <w:tcPr>
            <w:tcW w:w="51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45E4A" w14:textId="77777777" w:rsidR="0066670D" w:rsidRPr="00795E0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795E0D">
              <w:rPr>
                <w:rFonts w:ascii="Times New Roman" w:hAnsi="Times New Roman" w:cs="Times New Roman"/>
                <w:lang w:val="ru-RU"/>
              </w:rPr>
              <w:t xml:space="preserve">Инвентаризация файлов с метаданными по растрам, векторам и </w:t>
            </w:r>
            <w:r w:rsidRPr="00795E0D">
              <w:rPr>
                <w:rFonts w:ascii="Times New Roman" w:hAnsi="Times New Roman" w:cs="Times New Roman"/>
              </w:rPr>
              <w:t>CSV</w:t>
            </w:r>
            <w:r w:rsidRPr="00795E0D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795E0D" w:rsidRPr="00795E0D" w14:paraId="78674630" w14:textId="77777777">
        <w:trPr>
          <w:jc w:val="center"/>
        </w:trPr>
        <w:tc>
          <w:tcPr>
            <w:tcW w:w="30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86BCAA" w14:textId="77777777" w:rsidR="0066670D" w:rsidRPr="00795E0D" w:rsidRDefault="00000000">
            <w:pPr>
              <w:rPr>
                <w:rFonts w:ascii="Times New Roman" w:hAnsi="Times New Roman" w:cs="Times New Roman"/>
              </w:rPr>
            </w:pPr>
            <w:r w:rsidRPr="00795E0D">
              <w:rPr>
                <w:rFonts w:ascii="Times New Roman" w:hAnsi="Times New Roman" w:cs="Times New Roman"/>
              </w:rPr>
              <w:t>validation_report.md</w:t>
            </w:r>
          </w:p>
        </w:tc>
        <w:tc>
          <w:tcPr>
            <w:tcW w:w="51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00AFDC" w14:textId="77777777" w:rsidR="0066670D" w:rsidRPr="00795E0D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795E0D">
              <w:rPr>
                <w:rFonts w:ascii="Times New Roman" w:hAnsi="Times New Roman" w:cs="Times New Roman"/>
                <w:lang w:val="ru-RU"/>
              </w:rPr>
              <w:t xml:space="preserve">Короткий </w:t>
            </w:r>
            <w:proofErr w:type="spellStart"/>
            <w:r w:rsidRPr="00795E0D">
              <w:rPr>
                <w:rFonts w:ascii="Times New Roman" w:hAnsi="Times New Roman" w:cs="Times New Roman"/>
                <w:lang w:val="ru-RU"/>
              </w:rPr>
              <w:t>человекочитаемый</w:t>
            </w:r>
            <w:proofErr w:type="spellEnd"/>
            <w:r w:rsidRPr="00795E0D">
              <w:rPr>
                <w:rFonts w:ascii="Times New Roman" w:hAnsi="Times New Roman" w:cs="Times New Roman"/>
                <w:lang w:val="ru-RU"/>
              </w:rPr>
              <w:t xml:space="preserve"> отчет с интерпретацией и списком проблем.</w:t>
            </w:r>
          </w:p>
        </w:tc>
      </w:tr>
    </w:tbl>
    <w:p w14:paraId="66412FD9" w14:textId="2CD5DE1F" w:rsidR="0066670D" w:rsidRPr="00795E0D" w:rsidRDefault="00795E0D">
      <w:pPr>
        <w:pStyle w:val="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ru-RU"/>
        </w:rPr>
        <w:t>7</w:t>
      </w:r>
      <w:r w:rsidR="00000000" w:rsidRPr="00795E0D">
        <w:rPr>
          <w:rFonts w:ascii="Times New Roman" w:hAnsi="Times New Roman" w:cs="Times New Roman"/>
          <w:color w:val="auto"/>
        </w:rPr>
        <w:t>. Как читать результат</w:t>
      </w:r>
    </w:p>
    <w:p w14:paraId="6DD592C9" w14:textId="77777777" w:rsidR="0066670D" w:rsidRPr="00795E0D" w:rsidRDefault="00000000">
      <w:pPr>
        <w:pStyle w:val="a0"/>
        <w:rPr>
          <w:rFonts w:ascii="Times New Roman" w:hAnsi="Times New Roman" w:cs="Times New Roman"/>
          <w:lang w:val="ru-RU"/>
        </w:rPr>
      </w:pPr>
      <w:r w:rsidRPr="00795E0D">
        <w:rPr>
          <w:rFonts w:ascii="Times New Roman" w:hAnsi="Times New Roman" w:cs="Times New Roman"/>
        </w:rPr>
        <w:t>ERROR</w:t>
      </w:r>
      <w:r w:rsidRPr="00795E0D">
        <w:rPr>
          <w:rFonts w:ascii="Times New Roman" w:hAnsi="Times New Roman" w:cs="Times New Roman"/>
          <w:lang w:val="ru-RU"/>
        </w:rPr>
        <w:t xml:space="preserve"> означает проблему, которая действительно может испортить дальнейшую обработку или обучение.</w:t>
      </w:r>
    </w:p>
    <w:p w14:paraId="356D2BFF" w14:textId="77777777" w:rsidR="0066670D" w:rsidRPr="00795E0D" w:rsidRDefault="00000000">
      <w:pPr>
        <w:pStyle w:val="a0"/>
        <w:rPr>
          <w:rFonts w:ascii="Times New Roman" w:hAnsi="Times New Roman" w:cs="Times New Roman"/>
          <w:lang w:val="ru-RU"/>
        </w:rPr>
      </w:pPr>
      <w:r w:rsidRPr="00795E0D">
        <w:rPr>
          <w:rFonts w:ascii="Times New Roman" w:hAnsi="Times New Roman" w:cs="Times New Roman"/>
        </w:rPr>
        <w:t>WARNING</w:t>
      </w:r>
      <w:r w:rsidRPr="00795E0D">
        <w:rPr>
          <w:rFonts w:ascii="Times New Roman" w:hAnsi="Times New Roman" w:cs="Times New Roman"/>
          <w:lang w:val="ru-RU"/>
        </w:rPr>
        <w:t xml:space="preserve"> означает не обязательно фатальный, но подозрительный момент, который нужно глазами проверить и понять.</w:t>
      </w:r>
    </w:p>
    <w:p w14:paraId="383D9C98" w14:textId="77777777" w:rsidR="0066670D" w:rsidRPr="00795E0D" w:rsidRDefault="00000000">
      <w:pPr>
        <w:pStyle w:val="a0"/>
        <w:rPr>
          <w:rFonts w:ascii="Times New Roman" w:hAnsi="Times New Roman" w:cs="Times New Roman"/>
          <w:lang w:val="ru-RU"/>
        </w:rPr>
      </w:pPr>
      <w:r w:rsidRPr="00795E0D">
        <w:rPr>
          <w:rFonts w:ascii="Times New Roman" w:hAnsi="Times New Roman" w:cs="Times New Roman"/>
        </w:rPr>
        <w:t>INFO</w:t>
      </w:r>
      <w:r w:rsidRPr="00795E0D">
        <w:rPr>
          <w:rFonts w:ascii="Times New Roman" w:hAnsi="Times New Roman" w:cs="Times New Roman"/>
          <w:lang w:val="ru-RU"/>
        </w:rPr>
        <w:t xml:space="preserve"> сообщает о допустимой, но важной особенности, например о шкале </w:t>
      </w:r>
      <w:proofErr w:type="gramStart"/>
      <w:r w:rsidRPr="00795E0D">
        <w:rPr>
          <w:rFonts w:ascii="Times New Roman" w:hAnsi="Times New Roman" w:cs="Times New Roman"/>
          <w:lang w:val="ru-RU"/>
        </w:rPr>
        <w:t>0..</w:t>
      </w:r>
      <w:proofErr w:type="gramEnd"/>
      <w:r w:rsidRPr="00795E0D">
        <w:rPr>
          <w:rFonts w:ascii="Times New Roman" w:hAnsi="Times New Roman" w:cs="Times New Roman"/>
          <w:lang w:val="ru-RU"/>
        </w:rPr>
        <w:t xml:space="preserve">100 у </w:t>
      </w:r>
      <w:r w:rsidRPr="00795E0D">
        <w:rPr>
          <w:rFonts w:ascii="Times New Roman" w:hAnsi="Times New Roman" w:cs="Times New Roman"/>
        </w:rPr>
        <w:t>risk</w:t>
      </w:r>
      <w:r w:rsidRPr="00795E0D">
        <w:rPr>
          <w:rFonts w:ascii="Times New Roman" w:hAnsi="Times New Roman" w:cs="Times New Roman"/>
          <w:lang w:val="ru-RU"/>
        </w:rPr>
        <w:t>_</w:t>
      </w:r>
      <w:r w:rsidRPr="00795E0D">
        <w:rPr>
          <w:rFonts w:ascii="Times New Roman" w:hAnsi="Times New Roman" w:cs="Times New Roman"/>
        </w:rPr>
        <w:t>score</w:t>
      </w:r>
      <w:r w:rsidRPr="00795E0D">
        <w:rPr>
          <w:rFonts w:ascii="Times New Roman" w:hAnsi="Times New Roman" w:cs="Times New Roman"/>
          <w:lang w:val="ru-RU"/>
        </w:rPr>
        <w:t xml:space="preserve"> или </w:t>
      </w:r>
      <w:r w:rsidRPr="00795E0D">
        <w:rPr>
          <w:rFonts w:ascii="Times New Roman" w:hAnsi="Times New Roman" w:cs="Times New Roman"/>
        </w:rPr>
        <w:t>water</w:t>
      </w:r>
      <w:r w:rsidRPr="00795E0D">
        <w:rPr>
          <w:rFonts w:ascii="Times New Roman" w:hAnsi="Times New Roman" w:cs="Times New Roman"/>
          <w:lang w:val="ru-RU"/>
        </w:rPr>
        <w:t>_</w:t>
      </w:r>
      <w:r w:rsidRPr="00795E0D">
        <w:rPr>
          <w:rFonts w:ascii="Times New Roman" w:hAnsi="Times New Roman" w:cs="Times New Roman"/>
        </w:rPr>
        <w:t>occurrence</w:t>
      </w:r>
      <w:r w:rsidRPr="00795E0D">
        <w:rPr>
          <w:rFonts w:ascii="Times New Roman" w:hAnsi="Times New Roman" w:cs="Times New Roman"/>
          <w:lang w:val="ru-RU"/>
        </w:rPr>
        <w:t>.</w:t>
      </w:r>
    </w:p>
    <w:p w14:paraId="02612464" w14:textId="42737B00" w:rsidR="0066670D" w:rsidRPr="00795E0D" w:rsidRDefault="00795E0D">
      <w:pPr>
        <w:pStyle w:val="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ru-RU"/>
        </w:rPr>
        <w:t>8</w:t>
      </w:r>
      <w:r w:rsidR="00000000" w:rsidRPr="00795E0D">
        <w:rPr>
          <w:rFonts w:ascii="Times New Roman" w:hAnsi="Times New Roman" w:cs="Times New Roman"/>
          <w:color w:val="auto"/>
        </w:rPr>
        <w:t>. Практический порядок применения</w:t>
      </w:r>
    </w:p>
    <w:p w14:paraId="63BDBF88" w14:textId="77777777" w:rsidR="0066670D" w:rsidRPr="00795E0D" w:rsidRDefault="00000000">
      <w:pPr>
        <w:pStyle w:val="a"/>
        <w:rPr>
          <w:rFonts w:ascii="Times New Roman" w:hAnsi="Times New Roman" w:cs="Times New Roman"/>
          <w:lang w:val="ru-RU"/>
        </w:rPr>
      </w:pPr>
      <w:r w:rsidRPr="00795E0D">
        <w:rPr>
          <w:rFonts w:ascii="Times New Roman" w:hAnsi="Times New Roman" w:cs="Times New Roman"/>
          <w:lang w:val="ru-RU"/>
        </w:rPr>
        <w:t xml:space="preserve">Сначала прогнать скрипт на полной папке </w:t>
      </w:r>
      <w:r w:rsidRPr="00795E0D">
        <w:rPr>
          <w:rFonts w:ascii="Times New Roman" w:hAnsi="Times New Roman" w:cs="Times New Roman"/>
        </w:rPr>
        <w:t>results</w:t>
      </w:r>
      <w:r w:rsidRPr="00795E0D">
        <w:rPr>
          <w:rFonts w:ascii="Times New Roman" w:hAnsi="Times New Roman" w:cs="Times New Roman"/>
          <w:lang w:val="ru-RU"/>
        </w:rPr>
        <w:t>.</w:t>
      </w:r>
    </w:p>
    <w:p w14:paraId="0169AEE3" w14:textId="77777777" w:rsidR="0066670D" w:rsidRPr="00795E0D" w:rsidRDefault="00000000">
      <w:pPr>
        <w:pStyle w:val="a"/>
        <w:rPr>
          <w:rFonts w:ascii="Times New Roman" w:hAnsi="Times New Roman" w:cs="Times New Roman"/>
        </w:rPr>
      </w:pPr>
      <w:r w:rsidRPr="00795E0D">
        <w:rPr>
          <w:rFonts w:ascii="Times New Roman" w:hAnsi="Times New Roman" w:cs="Times New Roman"/>
        </w:rPr>
        <w:t>Потом открыть validation_report.md и validation_issues.csv.</w:t>
      </w:r>
    </w:p>
    <w:p w14:paraId="4E66E2DA" w14:textId="77777777" w:rsidR="0066670D" w:rsidRPr="00795E0D" w:rsidRDefault="00000000">
      <w:pPr>
        <w:pStyle w:val="a"/>
        <w:rPr>
          <w:rFonts w:ascii="Times New Roman" w:hAnsi="Times New Roman" w:cs="Times New Roman"/>
          <w:lang w:val="ru-RU"/>
        </w:rPr>
      </w:pPr>
      <w:r w:rsidRPr="00795E0D">
        <w:rPr>
          <w:rFonts w:ascii="Times New Roman" w:hAnsi="Times New Roman" w:cs="Times New Roman"/>
          <w:lang w:val="ru-RU"/>
        </w:rPr>
        <w:t xml:space="preserve">Сначала разобрать все </w:t>
      </w:r>
      <w:r w:rsidRPr="00795E0D">
        <w:rPr>
          <w:rFonts w:ascii="Times New Roman" w:hAnsi="Times New Roman" w:cs="Times New Roman"/>
        </w:rPr>
        <w:t>ERROR</w:t>
      </w:r>
      <w:r w:rsidRPr="00795E0D">
        <w:rPr>
          <w:rFonts w:ascii="Times New Roman" w:hAnsi="Times New Roman" w:cs="Times New Roman"/>
          <w:lang w:val="ru-RU"/>
        </w:rPr>
        <w:t xml:space="preserve">, потом </w:t>
      </w:r>
      <w:r w:rsidRPr="00795E0D">
        <w:rPr>
          <w:rFonts w:ascii="Times New Roman" w:hAnsi="Times New Roman" w:cs="Times New Roman"/>
        </w:rPr>
        <w:t>WARNING</w:t>
      </w:r>
      <w:r w:rsidRPr="00795E0D">
        <w:rPr>
          <w:rFonts w:ascii="Times New Roman" w:hAnsi="Times New Roman" w:cs="Times New Roman"/>
          <w:lang w:val="ru-RU"/>
        </w:rPr>
        <w:t xml:space="preserve">, которые касаются </w:t>
      </w:r>
      <w:r w:rsidRPr="00795E0D">
        <w:rPr>
          <w:rFonts w:ascii="Times New Roman" w:hAnsi="Times New Roman" w:cs="Times New Roman"/>
        </w:rPr>
        <w:t>CRS</w:t>
      </w:r>
      <w:r w:rsidRPr="00795E0D">
        <w:rPr>
          <w:rFonts w:ascii="Times New Roman" w:hAnsi="Times New Roman" w:cs="Times New Roman"/>
          <w:lang w:val="ru-RU"/>
        </w:rPr>
        <w:t xml:space="preserve">, </w:t>
      </w:r>
      <w:r w:rsidRPr="00795E0D">
        <w:rPr>
          <w:rFonts w:ascii="Times New Roman" w:hAnsi="Times New Roman" w:cs="Times New Roman"/>
        </w:rPr>
        <w:t>AOI</w:t>
      </w:r>
      <w:r w:rsidRPr="00795E0D">
        <w:rPr>
          <w:rFonts w:ascii="Times New Roman" w:hAnsi="Times New Roman" w:cs="Times New Roman"/>
          <w:lang w:val="ru-RU"/>
        </w:rPr>
        <w:t xml:space="preserve"> и </w:t>
      </w:r>
      <w:r w:rsidRPr="00795E0D">
        <w:rPr>
          <w:rFonts w:ascii="Times New Roman" w:hAnsi="Times New Roman" w:cs="Times New Roman"/>
        </w:rPr>
        <w:t>alignment</w:t>
      </w:r>
      <w:r w:rsidRPr="00795E0D">
        <w:rPr>
          <w:rFonts w:ascii="Times New Roman" w:hAnsi="Times New Roman" w:cs="Times New Roman"/>
          <w:lang w:val="ru-RU"/>
        </w:rPr>
        <w:t>.</w:t>
      </w:r>
    </w:p>
    <w:p w14:paraId="5C199B5D" w14:textId="77777777" w:rsidR="0066670D" w:rsidRPr="00795E0D" w:rsidRDefault="00000000">
      <w:pPr>
        <w:pStyle w:val="a"/>
        <w:rPr>
          <w:rFonts w:ascii="Times New Roman" w:hAnsi="Times New Roman" w:cs="Times New Roman"/>
          <w:lang w:val="ru-RU"/>
        </w:rPr>
      </w:pPr>
      <w:r w:rsidRPr="00795E0D">
        <w:rPr>
          <w:rFonts w:ascii="Times New Roman" w:hAnsi="Times New Roman" w:cs="Times New Roman"/>
          <w:lang w:val="ru-RU"/>
        </w:rPr>
        <w:lastRenderedPageBreak/>
        <w:t>Только после этого отдавать данные дальше во фронт, агрегирование признаков или модель.</w:t>
      </w:r>
    </w:p>
    <w:p w14:paraId="5D6A1FBE" w14:textId="77777777" w:rsidR="0066670D" w:rsidRPr="00795E0D" w:rsidRDefault="0066670D">
      <w:pPr>
        <w:rPr>
          <w:rFonts w:ascii="Times New Roman" w:hAnsi="Times New Roman" w:cs="Times New Roman"/>
          <w:lang w:val="ru-RU"/>
        </w:rPr>
      </w:pPr>
    </w:p>
    <w:p w14:paraId="4B509783" w14:textId="77777777" w:rsidR="0066670D" w:rsidRPr="00795E0D" w:rsidRDefault="00000000">
      <w:pPr>
        <w:jc w:val="center"/>
        <w:rPr>
          <w:rFonts w:ascii="Times New Roman" w:hAnsi="Times New Roman" w:cs="Times New Roman"/>
          <w:lang w:val="ru-RU"/>
        </w:rPr>
      </w:pPr>
      <w:r w:rsidRPr="00795E0D">
        <w:rPr>
          <w:rFonts w:ascii="Times New Roman" w:hAnsi="Times New Roman" w:cs="Times New Roman"/>
          <w:i/>
          <w:lang w:val="ru-RU"/>
        </w:rPr>
        <w:t xml:space="preserve">Этот документ относится именно к скрипту технической валидации готового </w:t>
      </w:r>
      <w:r w:rsidRPr="00795E0D">
        <w:rPr>
          <w:rFonts w:ascii="Times New Roman" w:hAnsi="Times New Roman" w:cs="Times New Roman"/>
          <w:i/>
        </w:rPr>
        <w:t>results</w:t>
      </w:r>
      <w:r w:rsidRPr="00795E0D">
        <w:rPr>
          <w:rFonts w:ascii="Times New Roman" w:hAnsi="Times New Roman" w:cs="Times New Roman"/>
          <w:i/>
          <w:lang w:val="ru-RU"/>
        </w:rPr>
        <w:t xml:space="preserve">-набора, а не к пересборке исходного </w:t>
      </w:r>
      <w:proofErr w:type="spellStart"/>
      <w:r w:rsidRPr="00795E0D">
        <w:rPr>
          <w:rFonts w:ascii="Times New Roman" w:hAnsi="Times New Roman" w:cs="Times New Roman"/>
          <w:i/>
          <w:lang w:val="ru-RU"/>
        </w:rPr>
        <w:t>пайплайна</w:t>
      </w:r>
      <w:proofErr w:type="spellEnd"/>
      <w:r w:rsidRPr="00795E0D">
        <w:rPr>
          <w:rFonts w:ascii="Times New Roman" w:hAnsi="Times New Roman" w:cs="Times New Roman"/>
          <w:i/>
          <w:lang w:val="ru-RU"/>
        </w:rPr>
        <w:t>.</w:t>
      </w:r>
    </w:p>
    <w:sectPr w:rsidR="0066670D" w:rsidRPr="00795E0D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717477">
    <w:abstractNumId w:val="8"/>
  </w:num>
  <w:num w:numId="2" w16cid:durableId="162212095">
    <w:abstractNumId w:val="6"/>
  </w:num>
  <w:num w:numId="3" w16cid:durableId="1280071563">
    <w:abstractNumId w:val="5"/>
  </w:num>
  <w:num w:numId="4" w16cid:durableId="263995258">
    <w:abstractNumId w:val="4"/>
  </w:num>
  <w:num w:numId="5" w16cid:durableId="271783211">
    <w:abstractNumId w:val="7"/>
  </w:num>
  <w:num w:numId="6" w16cid:durableId="2062754164">
    <w:abstractNumId w:val="3"/>
  </w:num>
  <w:num w:numId="7" w16cid:durableId="936016897">
    <w:abstractNumId w:val="2"/>
  </w:num>
  <w:num w:numId="8" w16cid:durableId="743648801">
    <w:abstractNumId w:val="1"/>
  </w:num>
  <w:num w:numId="9" w16cid:durableId="125936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670D"/>
    <w:rsid w:val="00795E0D"/>
    <w:rsid w:val="00AA1D8D"/>
    <w:rsid w:val="00B47730"/>
    <w:rsid w:val="00CB0664"/>
    <w:rsid w:val="00F057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5FF51C"/>
  <w14:defaultImageDpi w14:val="300"/>
  <w15:docId w15:val="{90E4D23B-A31C-4D0F-BB98-7E0144B4F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5A5A5A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Полина Чудинова</cp:lastModifiedBy>
  <cp:revision>2</cp:revision>
  <dcterms:created xsi:type="dcterms:W3CDTF">2013-12-23T23:15:00Z</dcterms:created>
  <dcterms:modified xsi:type="dcterms:W3CDTF">2026-04-02T22:21:00Z</dcterms:modified>
  <cp:category/>
</cp:coreProperties>
</file>